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4"/>
        </w:rPr>
        <w:br/>
        <w:t>AI-Powered Traffic Violation Detection System</w:t>
      </w:r>
    </w:p>
    <w:p>
      <w:pPr>
        <w:jc w:val="center"/>
      </w:pPr>
      <w:r>
        <w:rPr>
          <w:rFonts w:ascii="Calibri" w:hAnsi="Calibri"/>
          <w:b w:val="0"/>
          <w:i/>
          <w:color w:val="4472C4"/>
          <w:sz w:val="26"/>
        </w:rPr>
        <w:t>Complete Project Report — Code Explanation, Workflow &amp; Architecture</w:t>
      </w:r>
    </w:p>
    <w:p/>
    <w:p>
      <w:pPr>
        <w:jc w:val="center"/>
      </w:pPr>
      <w:r>
        <w:rPr>
          <w:rFonts w:ascii="Calibri" w:hAnsi="Calibri"/>
          <w:b w:val="0"/>
          <w:i w:val="0"/>
          <w:color w:val="606060"/>
          <w:sz w:val="22"/>
        </w:rPr>
        <w:t>Tapas Rai  |  24BRS1366  |  DA2 Submission</w:t>
      </w:r>
    </w:p>
    <w:p>
      <w:r>
        <w:br w:type="page"/>
      </w:r>
    </w:p>
    <w:p>
      <w:pPr>
        <w:pStyle w:val="Heading1"/>
        <w:jc w:val="left"/>
      </w:pPr>
      <w:r>
        <w:rPr>
          <w:rFonts w:ascii="Calibri" w:hAnsi="Calibri"/>
          <w:color w:val="1F497D"/>
        </w:rPr>
        <w:t>Table of Contents</w:t>
      </w:r>
    </w:p>
    <w:p>
      <w:pPr>
        <w:spacing w:after="40"/>
      </w:pPr>
      <w:r>
        <w:rPr>
          <w:rFonts w:ascii="Calibri" w:hAnsi="Calibri"/>
          <w:b w:val="0"/>
          <w:i w:val="0"/>
          <w:sz w:val="22"/>
        </w:rPr>
        <w:t>1.  Project Overview</w:t>
      </w:r>
    </w:p>
    <w:p>
      <w:pPr>
        <w:spacing w:after="40"/>
      </w:pPr>
      <w:r>
        <w:rPr>
          <w:rFonts w:ascii="Calibri" w:hAnsi="Calibri"/>
          <w:b w:val="0"/>
          <w:i w:val="0"/>
          <w:sz w:val="22"/>
        </w:rPr>
        <w:t>2.  Tech Stack</w:t>
      </w:r>
    </w:p>
    <w:p>
      <w:pPr>
        <w:spacing w:after="40"/>
      </w:pPr>
      <w:r>
        <w:rPr>
          <w:rFonts w:ascii="Calibri" w:hAnsi="Calibri"/>
          <w:b w:val="0"/>
          <w:i w:val="0"/>
          <w:sz w:val="22"/>
        </w:rPr>
        <w:t>3.  Project Workflow (Step-by-Step)</w:t>
      </w:r>
    </w:p>
    <w:p>
      <w:pPr>
        <w:spacing w:after="40"/>
      </w:pPr>
      <w:r>
        <w:rPr>
          <w:rFonts w:ascii="Calibri" w:hAnsi="Calibri"/>
          <w:b w:val="0"/>
          <w:i w:val="0"/>
          <w:sz w:val="22"/>
        </w:rPr>
        <w:t>4.  System Architecture</w:t>
      </w:r>
    </w:p>
    <w:p>
      <w:pPr>
        <w:spacing w:after="40"/>
      </w:pPr>
      <w:r>
        <w:rPr>
          <w:rFonts w:ascii="Calibri" w:hAnsi="Calibri"/>
          <w:b w:val="0"/>
          <w:i w:val="0"/>
          <w:sz w:val="22"/>
        </w:rPr>
        <w:t>5.  File: database_setup.py</w:t>
      </w:r>
    </w:p>
    <w:p>
      <w:pPr>
        <w:spacing w:after="40"/>
      </w:pPr>
      <w:r>
        <w:rPr>
          <w:rFonts w:ascii="Calibri" w:hAnsi="Calibri"/>
          <w:b w:val="0"/>
          <w:i w:val="0"/>
          <w:sz w:val="22"/>
        </w:rPr>
        <w:t>6.  File: night_enhancement.py</w:t>
      </w:r>
    </w:p>
    <w:p>
      <w:pPr>
        <w:spacing w:after="40"/>
      </w:pPr>
      <w:r>
        <w:rPr>
          <w:rFonts w:ascii="Calibri" w:hAnsi="Calibri"/>
          <w:b w:val="0"/>
          <w:i w:val="0"/>
          <w:sz w:val="22"/>
        </w:rPr>
        <w:t xml:space="preserve">       6.1  is_low_light()</w:t>
      </w:r>
    </w:p>
    <w:p>
      <w:pPr>
        <w:spacing w:after="40"/>
      </w:pPr>
      <w:r>
        <w:rPr>
          <w:rFonts w:ascii="Calibri" w:hAnsi="Calibri"/>
          <w:b w:val="0"/>
          <w:i w:val="0"/>
          <w:sz w:val="22"/>
        </w:rPr>
        <w:t xml:space="preserve">       6.2  enhance_frame()</w:t>
      </w:r>
    </w:p>
    <w:p>
      <w:pPr>
        <w:spacing w:after="40"/>
      </w:pPr>
      <w:r>
        <w:rPr>
          <w:rFonts w:ascii="Calibri" w:hAnsi="Calibri"/>
          <w:b w:val="0"/>
          <w:i w:val="0"/>
          <w:sz w:val="22"/>
        </w:rPr>
        <w:t xml:space="preserve">       6.3  apply_gamma()</w:t>
      </w:r>
    </w:p>
    <w:p>
      <w:pPr>
        <w:spacing w:after="40"/>
      </w:pPr>
      <w:r>
        <w:rPr>
          <w:rFonts w:ascii="Calibri" w:hAnsi="Calibri"/>
          <w:b w:val="0"/>
          <w:i w:val="0"/>
          <w:sz w:val="22"/>
        </w:rPr>
        <w:t xml:space="preserve">       6.4  draw_night_mode_badge()</w:t>
      </w:r>
    </w:p>
    <w:p>
      <w:pPr>
        <w:spacing w:after="40"/>
      </w:pPr>
      <w:r>
        <w:rPr>
          <w:rFonts w:ascii="Calibri" w:hAnsi="Calibri"/>
          <w:b w:val="0"/>
          <w:i w:val="0"/>
          <w:sz w:val="22"/>
        </w:rPr>
        <w:t>7.  File: main.py</w:t>
      </w:r>
    </w:p>
    <w:p>
      <w:pPr>
        <w:spacing w:after="40"/>
      </w:pPr>
      <w:r>
        <w:rPr>
          <w:rFonts w:ascii="Calibri" w:hAnsi="Calibri"/>
          <w:b w:val="0"/>
          <w:i w:val="0"/>
          <w:sz w:val="22"/>
        </w:rPr>
        <w:t xml:space="preserve">       7.1  Imports &amp; Configuration</w:t>
      </w:r>
    </w:p>
    <w:p>
      <w:pPr>
        <w:spacing w:after="40"/>
      </w:pPr>
      <w:r>
        <w:rPr>
          <w:rFonts w:ascii="Calibri" w:hAnsi="Calibri"/>
          <w:b w:val="0"/>
          <w:i w:val="0"/>
          <w:sz w:val="22"/>
        </w:rPr>
        <w:t xml:space="preserve">       7.2  select_video_source()</w:t>
      </w:r>
    </w:p>
    <w:p>
      <w:pPr>
        <w:spacing w:after="40"/>
      </w:pPr>
      <w:r>
        <w:rPr>
          <w:rFonts w:ascii="Calibri" w:hAnsi="Calibri"/>
          <w:b w:val="0"/>
          <w:i w:val="0"/>
          <w:sz w:val="22"/>
        </w:rPr>
        <w:t xml:space="preserve">       7.3  log_to_db()</w:t>
      </w:r>
    </w:p>
    <w:p>
      <w:pPr>
        <w:spacing w:after="40"/>
      </w:pPr>
      <w:r>
        <w:rPr>
          <w:rFonts w:ascii="Calibri" w:hAnsi="Calibri"/>
          <w:b w:val="0"/>
          <w:i w:val="0"/>
          <w:sz w:val="22"/>
        </w:rPr>
        <w:t xml:space="preserve">       7.4  Model Loading</w:t>
      </w:r>
    </w:p>
    <w:p>
      <w:pPr>
        <w:spacing w:after="40"/>
      </w:pPr>
      <w:r>
        <w:rPr>
          <w:rFonts w:ascii="Calibri" w:hAnsi="Calibri"/>
          <w:b w:val="0"/>
          <w:i w:val="0"/>
          <w:sz w:val="22"/>
        </w:rPr>
        <w:t xml:space="preserve">       7.5  person_overlap_with_zone()</w:t>
      </w:r>
    </w:p>
    <w:p>
      <w:pPr>
        <w:spacing w:after="40"/>
      </w:pPr>
      <w:r>
        <w:rPr>
          <w:rFonts w:ascii="Calibri" w:hAnsi="Calibri"/>
          <w:b w:val="0"/>
          <w:i w:val="0"/>
          <w:sz w:val="22"/>
        </w:rPr>
        <w:t xml:space="preserve">       7.6  analyze_bike_crop()</w:t>
      </w:r>
    </w:p>
    <w:p>
      <w:pPr>
        <w:spacing w:after="40"/>
      </w:pPr>
      <w:r>
        <w:rPr>
          <w:rFonts w:ascii="Calibri" w:hAnsi="Calibri"/>
          <w:b w:val="0"/>
          <w:i w:val="0"/>
          <w:sz w:val="22"/>
        </w:rPr>
        <w:t xml:space="preserve">       7.7  draw_bike_panel()</w:t>
      </w:r>
    </w:p>
    <w:p>
      <w:pPr>
        <w:spacing w:after="40"/>
      </w:pPr>
      <w:r>
        <w:rPr>
          <w:rFonts w:ascii="Calibri" w:hAnsi="Calibri"/>
          <w:b w:val="0"/>
          <w:i w:val="0"/>
          <w:sz w:val="22"/>
        </w:rPr>
        <w:t xml:space="preserve">       7.8  draw_stats_hud()</w:t>
      </w:r>
    </w:p>
    <w:p>
      <w:pPr>
        <w:spacing w:after="40"/>
      </w:pPr>
      <w:r>
        <w:rPr>
          <w:rFonts w:ascii="Calibri" w:hAnsi="Calibri"/>
          <w:b w:val="0"/>
          <w:i w:val="0"/>
          <w:sz w:val="22"/>
        </w:rPr>
        <w:t xml:space="preserve">       7.9  Main Detection Loop</w:t>
      </w:r>
    </w:p>
    <w:p>
      <w:pPr>
        <w:spacing w:after="40"/>
      </w:pPr>
      <w:r>
        <w:rPr>
          <w:rFonts w:ascii="Calibri" w:hAnsi="Calibri"/>
          <w:b w:val="0"/>
          <w:i w:val="0"/>
          <w:sz w:val="22"/>
        </w:rPr>
        <w:t>8.  Violation Rules</w:t>
      </w:r>
    </w:p>
    <w:p>
      <w:pPr>
        <w:spacing w:after="40"/>
      </w:pPr>
      <w:r>
        <w:rPr>
          <w:rFonts w:ascii="Calibri" w:hAnsi="Calibri"/>
          <w:b w:val="0"/>
          <w:i w:val="0"/>
          <w:sz w:val="22"/>
        </w:rPr>
        <w:t>9.  Night Mode — USP Explanation</w:t>
      </w:r>
    </w:p>
    <w:p>
      <w:pPr>
        <w:spacing w:after="40"/>
      </w:pPr>
      <w:r>
        <w:rPr>
          <w:rFonts w:ascii="Calibri" w:hAnsi="Calibri"/>
          <w:b w:val="0"/>
          <w:i w:val="0"/>
          <w:sz w:val="22"/>
        </w:rPr>
        <w:t>10. Database Schema</w:t>
      </w:r>
    </w:p>
    <w:p>
      <w:pPr>
        <w:spacing w:after="40"/>
      </w:pPr>
      <w:r>
        <w:rPr>
          <w:rFonts w:ascii="Calibri" w:hAnsi="Calibri"/>
          <w:b w:val="0"/>
          <w:i w:val="0"/>
          <w:sz w:val="22"/>
        </w:rPr>
        <w:t>11. One Frame — Complete Flow Diagram</w:t>
      </w:r>
    </w:p>
    <w:p>
      <w:r>
        <w:br w:type="page"/>
      </w:r>
    </w:p>
    <w:p>
      <w:pPr>
        <w:pStyle w:val="Heading1"/>
        <w:jc w:val="left"/>
      </w:pPr>
      <w:r>
        <w:rPr>
          <w:rFonts w:ascii="Calibri" w:hAnsi="Calibri"/>
          <w:color w:val="1F497D"/>
        </w:rPr>
        <w:t>1. Project Overview</w:t>
      </w:r>
    </w:p>
    <w:p>
      <w:pPr>
        <w:spacing w:after="80"/>
      </w:pPr>
      <w:r>
        <w:rPr>
          <w:rFonts w:ascii="Calibri" w:hAnsi="Calibri"/>
          <w:b w:val="0"/>
          <w:i w:val="0"/>
          <w:sz w:val="22"/>
        </w:rPr>
        <w:t>This project is an AI-powered system that detects motorcycle traffic violations from live CCTV footage or recorded video in real time. It automatically identifies the following two violations:</w:t>
      </w:r>
    </w:p>
    <w:p>
      <w:pPr>
        <w:pStyle w:val="ListBullet"/>
        <w:spacing w:after="40"/>
      </w:pPr>
      <w:r>
        <w:rPr>
          <w:rFonts w:ascii="Calibri" w:hAnsi="Calibri"/>
          <w:b/>
          <w:i w:val="0"/>
          <w:sz w:val="22"/>
        </w:rPr>
        <w:t>any rider on a motorcycle who is not wearing a helmet.</w:t>
      </w:r>
      <w:r>
        <w:rPr>
          <w:rFonts w:ascii="Calibri" w:hAnsi="Calibri"/>
          <w:b w:val="0"/>
          <w:i w:val="0"/>
          <w:sz w:val="22"/>
        </w:rPr>
        <w:t xml:space="preserve">No Helmet — </w:t>
      </w:r>
    </w:p>
    <w:p>
      <w:pPr>
        <w:pStyle w:val="ListBullet"/>
        <w:spacing w:after="40"/>
      </w:pPr>
      <w:r>
        <w:rPr>
          <w:rFonts w:ascii="Calibri" w:hAnsi="Calibri"/>
          <w:b/>
          <w:i w:val="0"/>
          <w:sz w:val="22"/>
        </w:rPr>
        <w:t>more than 2 people sitting on a single motorcycle.</w:t>
      </w:r>
      <w:r>
        <w:rPr>
          <w:rFonts w:ascii="Calibri" w:hAnsi="Calibri"/>
          <w:b w:val="0"/>
          <w:i w:val="0"/>
          <w:sz w:val="22"/>
        </w:rPr>
        <w:t xml:space="preserve">Triple Riding — </w:t>
      </w:r>
    </w:p>
    <w:p>
      <w:pPr>
        <w:spacing w:after="80"/>
      </w:pPr>
      <w:r>
        <w:rPr>
          <w:rFonts w:ascii="Calibri" w:hAnsi="Calibri"/>
          <w:b w:val="0"/>
          <w:i w:val="0"/>
          <w:sz w:val="22"/>
        </w:rPr>
        <w:br/>
        <w:t>When a violation is detected, the system automatically:</w:t>
      </w:r>
    </w:p>
    <w:p>
      <w:pPr>
        <w:pStyle w:val="ListBullet"/>
        <w:spacing w:after="40"/>
      </w:pPr>
      <w:r>
        <w:rPr>
          <w:rFonts w:ascii="Calibri" w:hAnsi="Calibri"/>
          <w:b w:val="0"/>
          <w:i w:val="0"/>
          <w:sz w:val="22"/>
        </w:rPr>
        <w:t>Saves a screenshot of the frame as evidence.</w:t>
      </w:r>
    </w:p>
    <w:p>
      <w:pPr>
        <w:pStyle w:val="ListBullet"/>
        <w:spacing w:after="40"/>
      </w:pPr>
      <w:r>
        <w:rPr>
          <w:rFonts w:ascii="Calibri" w:hAnsi="Calibri"/>
          <w:b w:val="0"/>
          <w:i w:val="0"/>
          <w:sz w:val="22"/>
        </w:rPr>
        <w:t>Runs OCR (Optical Character Recognition) to read the number plate.</w:t>
      </w:r>
    </w:p>
    <w:p>
      <w:pPr>
        <w:pStyle w:val="ListBullet"/>
        <w:spacing w:after="40"/>
      </w:pPr>
      <w:r>
        <w:rPr>
          <w:rFonts w:ascii="Calibri" w:hAnsi="Calibri"/>
          <w:b w:val="0"/>
          <w:i w:val="0"/>
          <w:sz w:val="22"/>
        </w:rPr>
        <w:t>Logs the violation, plate number, and confidence score into a MySQL database.</w:t>
      </w:r>
    </w:p>
    <w:p>
      <w:pPr>
        <w:spacing w:after="80"/>
      </w:pPr>
      <w:r>
        <w:rPr>
          <w:rFonts w:ascii="Calibri" w:hAnsi="Calibri"/>
          <w:b w:val="0"/>
          <w:i w:val="0"/>
          <w:sz w:val="22"/>
        </w:rPr>
        <w:br/>
        <w:t>The key USP (Unique Selling Point) added to this project is 24/7 low-light and night-time detection capability. Most traffic violations happen at night, and standard detection systems fail in the dark. This system uses software-based image enhancement (CLAHE + Gamma Correction) to brighten dark frames before sending them to the AI — without requiring any infrared cameras or special hardware.</w:t>
      </w:r>
    </w:p>
    <w:p>
      <w:pPr>
        <w:spacing w:before="80" w:after="80"/>
      </w:pPr>
      <w:r>
        <w:rPr>
          <w:color w:val="CCCCCC"/>
          <w:sz w:val="14"/>
        </w:rPr>
        <w:t>──────────────────────────────────────────────────────────────────────────────────────────</w:t>
      </w:r>
    </w:p>
    <w:p>
      <w:pPr>
        <w:pStyle w:val="Heading1"/>
        <w:jc w:val="left"/>
      </w:pPr>
      <w:r>
        <w:rPr>
          <w:rFonts w:ascii="Calibri" w:hAnsi="Calibri"/>
          <w:color w:val="1F497D"/>
        </w:rPr>
        <w:t>2. Tech Stack</w:t>
      </w:r>
    </w:p>
    <w:tbl>
      <w:tblPr>
        <w:tblStyle w:val="TableGrid"/>
        <w:tblW w:type="auto" w:w="0"/>
        <w:tblLook w:firstColumn="1" w:firstRow="1" w:lastColumn="0" w:lastRow="0" w:noHBand="0" w:noVBand="1" w:val="04A0"/>
      </w:tblPr>
      <w:tblGrid>
        <w:gridCol w:w="4561"/>
        <w:gridCol w:w="4561"/>
      </w:tblGrid>
      <w:tr>
        <w:tc>
          <w:tcPr>
            <w:tcW w:type="dxa" w:w="5760"/>
          </w:tcPr>
          <w:p>
            <w:pPr>
              <w:jc w:val="center"/>
            </w:pPr>
            <w:r>
              <w:rPr>
                <w:rFonts w:ascii="Calibri" w:hAnsi="Calibri"/>
                <w:b/>
                <w:i w:val="0"/>
                <w:color w:val="1F497D"/>
                <w:sz w:val="22"/>
              </w:rPr>
              <w:t>Library / Tool</w:t>
            </w:r>
          </w:p>
        </w:tc>
        <w:tc>
          <w:tcPr>
            <w:tcW w:type="dxa" w:w="14400"/>
          </w:tcPr>
          <w:p>
            <w:pPr>
              <w:jc w:val="center"/>
            </w:pPr>
            <w:r>
              <w:rPr>
                <w:rFonts w:ascii="Calibri" w:hAnsi="Calibri"/>
                <w:b/>
                <w:i w:val="0"/>
                <w:color w:val="1F497D"/>
                <w:sz w:val="22"/>
              </w:rPr>
              <w:t>Purpose</w:t>
            </w:r>
          </w:p>
        </w:tc>
      </w:tr>
      <w:tr>
        <w:tc>
          <w:tcPr>
            <w:tcW w:type="dxa" w:w="5760"/>
          </w:tcPr>
          <w:p>
            <w:r>
              <w:rPr>
                <w:rFonts w:ascii="Calibri" w:hAnsi="Calibri"/>
                <w:b w:val="0"/>
                <w:i w:val="0"/>
                <w:sz w:val="22"/>
              </w:rPr>
              <w:t>Python 3.13</w:t>
            </w:r>
          </w:p>
        </w:tc>
        <w:tc>
          <w:tcPr>
            <w:tcW w:type="dxa" w:w="14400"/>
          </w:tcPr>
          <w:p>
            <w:r>
              <w:rPr>
                <w:rFonts w:ascii="Calibri" w:hAnsi="Calibri"/>
                <w:b w:val="0"/>
                <w:i w:val="0"/>
                <w:sz w:val="22"/>
              </w:rPr>
              <w:t>Main programming language</w:t>
            </w:r>
          </w:p>
        </w:tc>
      </w:tr>
      <w:tr>
        <w:tc>
          <w:tcPr>
            <w:tcW w:type="dxa" w:w="5760"/>
          </w:tcPr>
          <w:p>
            <w:r>
              <w:rPr>
                <w:rFonts w:ascii="Calibri" w:hAnsi="Calibri"/>
                <w:b w:val="0"/>
                <w:i w:val="0"/>
                <w:sz w:val="22"/>
              </w:rPr>
              <w:t>OpenCV (cv2)</w:t>
            </w:r>
          </w:p>
        </w:tc>
        <w:tc>
          <w:tcPr>
            <w:tcW w:type="dxa" w:w="14400"/>
          </w:tcPr>
          <w:p>
            <w:r>
              <w:rPr>
                <w:rFonts w:ascii="Calibri" w:hAnsi="Calibri"/>
                <w:b w:val="0"/>
                <w:i w:val="0"/>
                <w:sz w:val="22"/>
              </w:rPr>
              <w:t>Video capture, image processing, drawing on frames</w:t>
            </w:r>
          </w:p>
        </w:tc>
      </w:tr>
      <w:tr>
        <w:tc>
          <w:tcPr>
            <w:tcW w:type="dxa" w:w="5760"/>
          </w:tcPr>
          <w:p>
            <w:r>
              <w:rPr>
                <w:rFonts w:ascii="Calibri" w:hAnsi="Calibri"/>
                <w:b w:val="0"/>
                <w:i w:val="0"/>
                <w:sz w:val="22"/>
              </w:rPr>
              <w:t>YOLOv8 (ultralytics)</w:t>
            </w:r>
          </w:p>
        </w:tc>
        <w:tc>
          <w:tcPr>
            <w:tcW w:type="dxa" w:w="14400"/>
          </w:tcPr>
          <w:p>
            <w:r>
              <w:rPr>
                <w:rFonts w:ascii="Calibri" w:hAnsi="Calibri"/>
                <w:b w:val="0"/>
                <w:i w:val="0"/>
                <w:sz w:val="22"/>
              </w:rPr>
              <w:t>Real-time object detection and tracking</w:t>
            </w:r>
          </w:p>
        </w:tc>
      </w:tr>
      <w:tr>
        <w:tc>
          <w:tcPr>
            <w:tcW w:type="dxa" w:w="5760"/>
          </w:tcPr>
          <w:p>
            <w:r>
              <w:rPr>
                <w:rFonts w:ascii="Calibri" w:hAnsi="Calibri"/>
                <w:b w:val="0"/>
                <w:i w:val="0"/>
                <w:sz w:val="22"/>
              </w:rPr>
              <w:t>helmet.pt (custom YOLO)</w:t>
            </w:r>
          </w:p>
        </w:tc>
        <w:tc>
          <w:tcPr>
            <w:tcW w:type="dxa" w:w="14400"/>
          </w:tcPr>
          <w:p>
            <w:r>
              <w:rPr>
                <w:rFonts w:ascii="Calibri" w:hAnsi="Calibri"/>
                <w:b w:val="0"/>
                <w:i w:val="0"/>
                <w:sz w:val="22"/>
              </w:rPr>
              <w:t>Custom-trained model: detects helmets, no-helmets, license plates</w:t>
            </w:r>
          </w:p>
        </w:tc>
      </w:tr>
      <w:tr>
        <w:tc>
          <w:tcPr>
            <w:tcW w:type="dxa" w:w="5760"/>
          </w:tcPr>
          <w:p>
            <w:r>
              <w:rPr>
                <w:rFonts w:ascii="Calibri" w:hAnsi="Calibri"/>
                <w:b w:val="0"/>
                <w:i w:val="0"/>
                <w:sz w:val="22"/>
              </w:rPr>
              <w:t>EasyOCR</w:t>
            </w:r>
          </w:p>
        </w:tc>
        <w:tc>
          <w:tcPr>
            <w:tcW w:type="dxa" w:w="14400"/>
          </w:tcPr>
          <w:p>
            <w:r>
              <w:rPr>
                <w:rFonts w:ascii="Calibri" w:hAnsi="Calibri"/>
                <w:b w:val="0"/>
                <w:i w:val="0"/>
                <w:sz w:val="22"/>
              </w:rPr>
              <w:t>Reads license plate text from cropped images</w:t>
            </w:r>
          </w:p>
        </w:tc>
      </w:tr>
      <w:tr>
        <w:tc>
          <w:tcPr>
            <w:tcW w:type="dxa" w:w="5760"/>
          </w:tcPr>
          <w:p>
            <w:r>
              <w:rPr>
                <w:rFonts w:ascii="Calibri" w:hAnsi="Calibri"/>
                <w:b w:val="0"/>
                <w:i w:val="0"/>
                <w:sz w:val="22"/>
              </w:rPr>
              <w:t>PyTorch</w:t>
            </w:r>
          </w:p>
        </w:tc>
        <w:tc>
          <w:tcPr>
            <w:tcW w:type="dxa" w:w="14400"/>
          </w:tcPr>
          <w:p>
            <w:r>
              <w:rPr>
                <w:rFonts w:ascii="Calibri" w:hAnsi="Calibri"/>
                <w:b w:val="0"/>
                <w:i w:val="0"/>
                <w:sz w:val="22"/>
              </w:rPr>
              <w:t>Deep learning backend for YOLO and EasyOCR</w:t>
            </w:r>
          </w:p>
        </w:tc>
      </w:tr>
      <w:tr>
        <w:tc>
          <w:tcPr>
            <w:tcW w:type="dxa" w:w="5760"/>
          </w:tcPr>
          <w:p>
            <w:r>
              <w:rPr>
                <w:rFonts w:ascii="Calibri" w:hAnsi="Calibri"/>
                <w:b w:val="0"/>
                <w:i w:val="0"/>
                <w:sz w:val="22"/>
              </w:rPr>
              <w:t>MySQL + mysql-connector</w:t>
            </w:r>
          </w:p>
        </w:tc>
        <w:tc>
          <w:tcPr>
            <w:tcW w:type="dxa" w:w="14400"/>
          </w:tcPr>
          <w:p>
            <w:r>
              <w:rPr>
                <w:rFonts w:ascii="Calibri" w:hAnsi="Calibri"/>
                <w:b w:val="0"/>
                <w:i w:val="0"/>
                <w:sz w:val="22"/>
              </w:rPr>
              <w:t>Stores every violation record in a database</w:t>
            </w:r>
          </w:p>
        </w:tc>
      </w:tr>
      <w:tr>
        <w:tc>
          <w:tcPr>
            <w:tcW w:type="dxa" w:w="5760"/>
          </w:tcPr>
          <w:p>
            <w:r>
              <w:rPr>
                <w:rFonts w:ascii="Calibri" w:hAnsi="Calibri"/>
                <w:b w:val="0"/>
                <w:i w:val="0"/>
                <w:sz w:val="22"/>
              </w:rPr>
              <w:t>Tkinter</w:t>
            </w:r>
          </w:p>
        </w:tc>
        <w:tc>
          <w:tcPr>
            <w:tcW w:type="dxa" w:w="14400"/>
          </w:tcPr>
          <w:p>
            <w:r>
              <w:rPr>
                <w:rFonts w:ascii="Calibri" w:hAnsi="Calibri"/>
                <w:b w:val="0"/>
                <w:i w:val="0"/>
                <w:sz w:val="22"/>
              </w:rPr>
              <w:t>Built-in Python GUI — used for the file browser dialog</w:t>
            </w:r>
          </w:p>
        </w:tc>
      </w:tr>
      <w:tr>
        <w:tc>
          <w:tcPr>
            <w:tcW w:type="dxa" w:w="5760"/>
          </w:tcPr>
          <w:p>
            <w:r>
              <w:rPr>
                <w:rFonts w:ascii="Calibri" w:hAnsi="Calibri"/>
                <w:b w:val="0"/>
                <w:i w:val="0"/>
                <w:sz w:val="22"/>
              </w:rPr>
              <w:t>NumPy</w:t>
            </w:r>
          </w:p>
        </w:tc>
        <w:tc>
          <w:tcPr>
            <w:tcW w:type="dxa" w:w="14400"/>
          </w:tcPr>
          <w:p>
            <w:r>
              <w:rPr>
                <w:rFonts w:ascii="Calibri" w:hAnsi="Calibri"/>
                <w:b w:val="0"/>
                <w:i w:val="0"/>
                <w:sz w:val="22"/>
              </w:rPr>
              <w:t>Array math for image processing</w:t>
            </w:r>
          </w:p>
        </w:tc>
      </w:tr>
      <w:tr>
        <w:tc>
          <w:tcPr>
            <w:tcW w:type="dxa" w:w="5760"/>
          </w:tcPr>
          <w:p>
            <w:r>
              <w:rPr>
                <w:rFonts w:ascii="Calibri" w:hAnsi="Calibri"/>
                <w:b w:val="0"/>
                <w:i w:val="0"/>
                <w:sz w:val="22"/>
              </w:rPr>
              <w:t>night_enhancement.py</w:t>
            </w:r>
          </w:p>
        </w:tc>
        <w:tc>
          <w:tcPr>
            <w:tcW w:type="dxa" w:w="14400"/>
          </w:tcPr>
          <w:p>
            <w:r>
              <w:rPr>
                <w:rFonts w:ascii="Calibri" w:hAnsi="Calibri"/>
                <w:b w:val="0"/>
                <w:i w:val="0"/>
                <w:sz w:val="22"/>
              </w:rPr>
              <w:t>Custom module — CLAHE + gamma brightness enhancement</w:t>
            </w:r>
          </w:p>
        </w:tc>
      </w:tr>
    </w:tbl>
    <w:p/>
    <w:p>
      <w:pPr>
        <w:spacing w:before="80" w:after="80"/>
      </w:pPr>
      <w:r>
        <w:rPr>
          <w:color w:val="CCCCCC"/>
          <w:sz w:val="14"/>
        </w:rPr>
        <w:t>──────────────────────────────────────────────────────────────────────────────────────────</w:t>
      </w:r>
    </w:p>
    <w:p>
      <w:pPr>
        <w:pStyle w:val="Heading1"/>
        <w:jc w:val="left"/>
      </w:pPr>
      <w:r>
        <w:rPr>
          <w:rFonts w:ascii="Calibri" w:hAnsi="Calibri"/>
          <w:color w:val="1F497D"/>
        </w:rPr>
        <w:t>3. Project Workflow (Step-by-Step)</w:t>
      </w:r>
    </w:p>
    <w:p>
      <w:pPr>
        <w:spacing w:after="80"/>
      </w:pPr>
      <w:r>
        <w:rPr>
          <w:rFonts w:ascii="Calibri" w:hAnsi="Calibri"/>
          <w:b w:val="0"/>
          <w:i w:val="0"/>
          <w:sz w:val="22"/>
        </w:rPr>
        <w:t>The following is the complete pipeline for every frame processed by the system. Each step happens in order, roughly 25–38 times per second.</w:t>
      </w:r>
    </w:p>
    <w:p>
      <w:pPr>
        <w:spacing w:after="120"/>
      </w:pPr>
      <w:r>
        <w:rPr>
          <w:rFonts w:ascii="Calibri" w:hAnsi="Calibri"/>
          <w:b/>
          <w:i w:val="0"/>
          <w:color w:val="1F497D"/>
          <w:sz w:val="22"/>
        </w:rPr>
        <w:t xml:space="preserve">  STEP 1 — Startup:  </w:t>
      </w:r>
      <w:r>
        <w:rPr>
          <w:rFonts w:ascii="Calibri" w:hAnsi="Calibri"/>
          <w:b w:val="0"/>
          <w:i w:val="0"/>
          <w:sz w:val="22"/>
        </w:rPr>
        <w:t>User runs 'python main.py'. The program asks: Use webcam or browse for a video file? All three AI models are loaded into memory: YOLOv8s (traffic), helmet.pt (helmet/plate), EasyOCR.</w:t>
      </w:r>
    </w:p>
    <w:p>
      <w:pPr>
        <w:spacing w:after="120"/>
      </w:pPr>
      <w:r>
        <w:rPr>
          <w:rFonts w:ascii="Calibri" w:hAnsi="Calibri"/>
          <w:b/>
          <w:i w:val="0"/>
          <w:color w:val="1F497D"/>
          <w:sz w:val="22"/>
        </w:rPr>
        <w:t xml:space="preserve">  STEP 2 — Frame Capture:  </w:t>
      </w:r>
      <w:r>
        <w:rPr>
          <w:rFonts w:ascii="Calibri" w:hAnsi="Calibri"/>
          <w:b w:val="0"/>
          <w:i w:val="0"/>
          <w:sz w:val="22"/>
        </w:rPr>
        <w:t>OpenCV reads one frame from the camera or video file using cap.read(). A frame is just a single image — like one photo in a flipbook.</w:t>
      </w:r>
    </w:p>
    <w:p>
      <w:pPr>
        <w:spacing w:after="120"/>
      </w:pPr>
      <w:r>
        <w:rPr>
          <w:rFonts w:ascii="Calibri" w:hAnsi="Calibri"/>
          <w:b/>
          <w:i w:val="0"/>
          <w:color w:val="1F497D"/>
          <w:sz w:val="22"/>
        </w:rPr>
        <w:t xml:space="preserve">  STEP 3 — Night Mode Check:  </w:t>
      </w:r>
      <w:r>
        <w:rPr>
          <w:rFonts w:ascii="Calibri" w:hAnsi="Calibri"/>
          <w:b w:val="0"/>
          <w:i w:val="0"/>
          <w:sz w:val="22"/>
        </w:rPr>
        <w:t>The frame is converted to grayscale and its average brightness is calculated. If brightness &lt; 80 (out of 255), it is considered a low-light frame.</w:t>
      </w:r>
    </w:p>
    <w:p>
      <w:pPr>
        <w:spacing w:after="120"/>
      </w:pPr>
      <w:r>
        <w:rPr>
          <w:rFonts w:ascii="Calibri" w:hAnsi="Calibri"/>
          <w:b/>
          <w:i w:val="0"/>
          <w:color w:val="1F497D"/>
          <w:sz w:val="22"/>
        </w:rPr>
        <w:t xml:space="preserve">  STEP 4 — Low-Light Enhancement (if needed):  </w:t>
      </w:r>
      <w:r>
        <w:rPr>
          <w:rFonts w:ascii="Calibri" w:hAnsi="Calibri"/>
          <w:b w:val="0"/>
          <w:i w:val="0"/>
          <w:sz w:val="22"/>
        </w:rPr>
        <w:t>Dark frames are enhanced using CLAHE on the LAB color space + Gamma Correction. This brightens the image so YOLO can see people and bikes that would otherwise be invisible. Bright frames skip this step entirely.</w:t>
      </w:r>
    </w:p>
    <w:p>
      <w:pPr>
        <w:spacing w:after="120"/>
      </w:pPr>
      <w:r>
        <w:rPr>
          <w:rFonts w:ascii="Calibri" w:hAnsi="Calibri"/>
          <w:b/>
          <w:i w:val="0"/>
          <w:color w:val="1F497D"/>
          <w:sz w:val="22"/>
        </w:rPr>
        <w:t xml:space="preserve">  STEP 5 — YOLOv8 Detection &amp; Tracking:  </w:t>
      </w:r>
      <w:r>
        <w:rPr>
          <w:rFonts w:ascii="Calibri" w:hAnsi="Calibri"/>
          <w:b w:val="0"/>
          <w:i w:val="0"/>
          <w:sz w:val="22"/>
        </w:rPr>
        <w:t>The (possibly enhanced) frame is passed to YOLOv8. It detects all motorcycles (class 3) and persons (class 0) in the frame and assigns a persistent tracking ID to each motorcycle. The same bike keeps the same ID across frames.</w:t>
      </w:r>
    </w:p>
    <w:p>
      <w:pPr>
        <w:spacing w:after="120"/>
      </w:pPr>
      <w:r>
        <w:rPr>
          <w:rFonts w:ascii="Calibri" w:hAnsi="Calibri"/>
          <w:b/>
          <w:i w:val="0"/>
          <w:color w:val="1F497D"/>
          <w:sz w:val="22"/>
        </w:rPr>
        <w:t xml:space="preserve">  STEP 6 — Rider-Bike Association:  </w:t>
      </w:r>
      <w:r>
        <w:rPr>
          <w:rFonts w:ascii="Calibri" w:hAnsi="Calibri"/>
          <w:b w:val="0"/>
          <w:i w:val="0"/>
          <w:sz w:val="22"/>
        </w:rPr>
        <w:t>For each detected motorcycle, the system builds an expanded 'search zone' around it (120% upward, 15% wider). Any person whose bounding box overlaps this zone by &gt;= 20% is counted as a rider on that bike.</w:t>
      </w:r>
    </w:p>
    <w:p>
      <w:pPr>
        <w:spacing w:after="120"/>
      </w:pPr>
      <w:r>
        <w:rPr>
          <w:rFonts w:ascii="Calibri" w:hAnsi="Calibri"/>
          <w:b/>
          <w:i w:val="0"/>
          <w:color w:val="1F497D"/>
          <w:sz w:val="22"/>
        </w:rPr>
        <w:t xml:space="preserve">  STEP 7 — Helmet Model Analysis:  </w:t>
      </w:r>
      <w:r>
        <w:rPr>
          <w:rFonts w:ascii="Calibri" w:hAnsi="Calibri"/>
          <w:b w:val="0"/>
          <w:i w:val="0"/>
          <w:sz w:val="22"/>
        </w:rPr>
        <w:t>The region around each bike is cropped and passed to helmet.pt. This model detects individual heads as 'withHelmet' (class 2) or 'withoutHelmet' (class 3), and also detects license plates (class 0). The head count gives a second rider count estimate.</w:t>
      </w:r>
    </w:p>
    <w:p>
      <w:pPr>
        <w:spacing w:after="120"/>
      </w:pPr>
      <w:r>
        <w:rPr>
          <w:rFonts w:ascii="Calibri" w:hAnsi="Calibri"/>
          <w:b/>
          <w:i w:val="0"/>
          <w:color w:val="1F497D"/>
          <w:sz w:val="22"/>
        </w:rPr>
        <w:t xml:space="preserve">  STEP 8 — Violation Rule Check:  </w:t>
      </w:r>
      <w:r>
        <w:rPr>
          <w:rFonts w:ascii="Calibri" w:hAnsi="Calibri"/>
          <w:b w:val="0"/>
          <w:i w:val="0"/>
          <w:sz w:val="22"/>
        </w:rPr>
        <w:t>Two rules are applied: (1) If rider count &gt; 2 → Triple Riding violation. (2) If any head detected as 'withoutHelmet' → No Helmet violation.</w:t>
      </w:r>
    </w:p>
    <w:p>
      <w:pPr>
        <w:spacing w:after="120"/>
      </w:pPr>
      <w:r>
        <w:rPr>
          <w:rFonts w:ascii="Calibri" w:hAnsi="Calibri"/>
          <w:b/>
          <w:i w:val="0"/>
          <w:color w:val="1F497D"/>
          <w:sz w:val="22"/>
        </w:rPr>
        <w:t xml:space="preserve">  STEP 9 — Evidence &amp; OCR (only on violations):  </w:t>
      </w:r>
      <w:r>
        <w:rPr>
          <w:rFonts w:ascii="Calibri" w:hAnsi="Calibri"/>
          <w:b w:val="0"/>
          <w:i w:val="0"/>
          <w:sz w:val="22"/>
        </w:rPr>
        <w:t>When a violation is confirmed: a screenshot is saved to the evidence/ folder. EasyOCR reads the license plate text from the detected plate region. Both the violation and plate number are saved to MySQL.</w:t>
      </w:r>
    </w:p>
    <w:p>
      <w:pPr>
        <w:spacing w:after="120"/>
      </w:pPr>
      <w:r>
        <w:rPr>
          <w:rFonts w:ascii="Calibri" w:hAnsi="Calibri"/>
          <w:b/>
          <w:i w:val="0"/>
          <w:color w:val="1F497D"/>
          <w:sz w:val="22"/>
        </w:rPr>
        <w:t xml:space="preserve">  STEP 10 — HUD Overlay:  </w:t>
      </w:r>
      <w:r>
        <w:rPr>
          <w:rFonts w:ascii="Calibri" w:hAnsi="Calibri"/>
          <w:b w:val="0"/>
          <w:i w:val="0"/>
          <w:sz w:val="22"/>
        </w:rPr>
        <w:t>Per-bike panels (Bike ID, rider count, helmet status, plate, violation alert) and a global stats panel (FPS, bike count, total violations, night mode status, time) are drawn on the frame.</w:t>
      </w:r>
    </w:p>
    <w:p>
      <w:pPr>
        <w:spacing w:after="120"/>
      </w:pPr>
      <w:r>
        <w:rPr>
          <w:rFonts w:ascii="Calibri" w:hAnsi="Calibri"/>
          <w:b/>
          <w:i w:val="0"/>
          <w:color w:val="1F497D"/>
          <w:sz w:val="22"/>
        </w:rPr>
        <w:t xml:space="preserve">  STEP 11 — Display:  </w:t>
      </w:r>
      <w:r>
        <w:rPr>
          <w:rFonts w:ascii="Calibri" w:hAnsi="Calibri"/>
          <w:b w:val="0"/>
          <w:i w:val="0"/>
          <w:sz w:val="22"/>
        </w:rPr>
        <w:t>The annotated frame is displayed in a window using cv2.imshow(). The loop repeats from Step 2. Press Q to quit.</w:t>
      </w:r>
    </w:p>
    <w:p>
      <w:pPr>
        <w:spacing w:before="80" w:after="80"/>
      </w:pPr>
      <w:r>
        <w:rPr>
          <w:color w:val="CCCCCC"/>
          <w:sz w:val="14"/>
        </w:rPr>
        <w:t>──────────────────────────────────────────────────────────────────────────────────────────</w:t>
      </w:r>
    </w:p>
    <w:p>
      <w:pPr>
        <w:pStyle w:val="Heading1"/>
        <w:jc w:val="left"/>
      </w:pPr>
      <w:r>
        <w:rPr>
          <w:rFonts w:ascii="Calibri" w:hAnsi="Calibri"/>
          <w:color w:val="1F497D"/>
        </w:rPr>
        <w:t>4. System Architecture</w:t>
      </w:r>
    </w:p>
    <w:p>
      <w:pPr>
        <w:spacing w:after="80"/>
      </w:pPr>
      <w:r>
        <w:rPr>
          <w:rFonts w:ascii="Calibri" w:hAnsi="Calibri"/>
          <w:b w:val="0"/>
          <w:i w:val="0"/>
          <w:sz w:val="22"/>
        </w:rPr>
        <w:t>The system is organized into 3 Python files, each with a distinct responsibility:</w:t>
      </w:r>
    </w:p>
    <w:tbl>
      <w:tblPr>
        <w:tblStyle w:val="TableGrid"/>
        <w:tblW w:type="auto" w:w="0"/>
        <w:tblLook w:firstColumn="1" w:firstRow="1" w:lastColumn="0" w:lastRow="0" w:noHBand="0" w:noVBand="1" w:val="04A0"/>
      </w:tblPr>
      <w:tblGrid>
        <w:gridCol w:w="4561"/>
        <w:gridCol w:w="4561"/>
      </w:tblGrid>
      <w:tr>
        <w:tc>
          <w:tcPr>
            <w:tcW w:type="dxa" w:w="5760"/>
          </w:tcPr>
          <w:p>
            <w:pPr>
              <w:jc w:val="center"/>
            </w:pPr>
            <w:r>
              <w:rPr>
                <w:rFonts w:ascii="Calibri" w:hAnsi="Calibri"/>
                <w:b/>
                <w:i w:val="0"/>
                <w:color w:val="1F497D"/>
                <w:sz w:val="22"/>
              </w:rPr>
              <w:t>File</w:t>
            </w:r>
          </w:p>
        </w:tc>
        <w:tc>
          <w:tcPr>
            <w:tcW w:type="dxa" w:w="14400"/>
          </w:tcPr>
          <w:p>
            <w:pPr>
              <w:jc w:val="center"/>
            </w:pPr>
            <w:r>
              <w:rPr>
                <w:rFonts w:ascii="Calibri" w:hAnsi="Calibri"/>
                <w:b/>
                <w:i w:val="0"/>
                <w:color w:val="1F497D"/>
                <w:sz w:val="22"/>
              </w:rPr>
              <w:t>Responsibility</w:t>
            </w:r>
          </w:p>
        </w:tc>
      </w:tr>
      <w:tr>
        <w:tc>
          <w:tcPr>
            <w:tcW w:type="dxa" w:w="5760"/>
          </w:tcPr>
          <w:p>
            <w:r>
              <w:rPr>
                <w:rFonts w:ascii="Calibri" w:hAnsi="Calibri"/>
                <w:b w:val="0"/>
                <w:i w:val="0"/>
                <w:sz w:val="22"/>
              </w:rPr>
              <w:t>database_setup.py</w:t>
            </w:r>
          </w:p>
        </w:tc>
        <w:tc>
          <w:tcPr>
            <w:tcW w:type="dxa" w:w="14400"/>
          </w:tcPr>
          <w:p>
            <w:r>
              <w:rPr>
                <w:rFonts w:ascii="Calibri" w:hAnsi="Calibri"/>
                <w:b w:val="0"/>
                <w:i w:val="0"/>
                <w:sz w:val="22"/>
              </w:rPr>
              <w:t>One-time setup: creates the MySQL database and violations table.</w:t>
            </w:r>
          </w:p>
        </w:tc>
      </w:tr>
      <w:tr>
        <w:tc>
          <w:tcPr>
            <w:tcW w:type="dxa" w:w="5760"/>
          </w:tcPr>
          <w:p>
            <w:r>
              <w:rPr>
                <w:rFonts w:ascii="Calibri" w:hAnsi="Calibri"/>
                <w:b w:val="0"/>
                <w:i w:val="0"/>
                <w:sz w:val="22"/>
              </w:rPr>
              <w:t>night_enhancement.py</w:t>
            </w:r>
          </w:p>
        </w:tc>
        <w:tc>
          <w:tcPr>
            <w:tcW w:type="dxa" w:w="14400"/>
          </w:tcPr>
          <w:p>
            <w:r>
              <w:rPr>
                <w:rFonts w:ascii="Calibri" w:hAnsi="Calibri"/>
                <w:b w:val="0"/>
                <w:i w:val="0"/>
                <w:sz w:val="22"/>
              </w:rPr>
              <w:t>Standalone module: all brightness detection and image enhancement logic.</w:t>
            </w:r>
          </w:p>
        </w:tc>
      </w:tr>
      <w:tr>
        <w:tc>
          <w:tcPr>
            <w:tcW w:type="dxa" w:w="5760"/>
          </w:tcPr>
          <w:p>
            <w:r>
              <w:rPr>
                <w:rFonts w:ascii="Calibri" w:hAnsi="Calibri"/>
                <w:b w:val="0"/>
                <w:i w:val="0"/>
                <w:sz w:val="22"/>
              </w:rPr>
              <w:t>main.py</w:t>
            </w:r>
          </w:p>
        </w:tc>
        <w:tc>
          <w:tcPr>
            <w:tcW w:type="dxa" w:w="14400"/>
          </w:tcPr>
          <w:p>
            <w:r>
              <w:rPr>
                <w:rFonts w:ascii="Calibri" w:hAnsi="Calibri"/>
                <w:b w:val="0"/>
                <w:i w:val="0"/>
                <w:sz w:val="22"/>
              </w:rPr>
              <w:t>The main pipeline: video loop, YOLO detection, rider association, violation rules, OCR, HUD drawing.</w:t>
            </w:r>
          </w:p>
        </w:tc>
      </w:tr>
    </w:tbl>
    <w:p/>
    <w:p>
      <w:pPr>
        <w:spacing w:after="80"/>
      </w:pPr>
      <w:r>
        <w:rPr>
          <w:rFonts w:ascii="Calibri" w:hAnsi="Calibri"/>
          <w:b w:val="0"/>
          <w:i w:val="0"/>
          <w:sz w:val="22"/>
        </w:rPr>
        <w:t>Data flow between components:</w:t>
      </w:r>
    </w:p>
    <w:p>
      <w:pPr>
        <w:spacing w:before="0" w:after="0"/>
        <w:ind w:left="283"/>
        <w:shd w:val="clear" w:color="auto" w:fill="F2F2F2"/>
      </w:pPr>
      <w:r>
        <w:rPr>
          <w:rFonts w:ascii="Courier New" w:hAnsi="Courier New"/>
          <w:color w:val="1E1E1E"/>
          <w:sz w:val="18"/>
        </w:rPr>
        <w:t>Camera / Video File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[night_enhancement.py]</w:t>
      </w:r>
    </w:p>
    <w:p>
      <w:pPr>
        <w:spacing w:before="0" w:after="0"/>
        <w:ind w:left="283"/>
        <w:shd w:val="clear" w:color="auto" w:fill="F2F2F2"/>
      </w:pPr>
      <w:r>
        <w:rPr>
          <w:rFonts w:ascii="Courier New" w:hAnsi="Courier New"/>
          <w:color w:val="1E1E1E"/>
          <w:sz w:val="18"/>
        </w:rPr>
        <w:t xml:space="preserve">   is_low_light(frame) --&gt; if dark --&gt; enhance_frame(frame)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YOLOv8s]</w:t>
      </w:r>
    </w:p>
    <w:p>
      <w:pPr>
        <w:spacing w:before="0" w:after="0"/>
        <w:ind w:left="283"/>
        <w:shd w:val="clear" w:color="auto" w:fill="F2F2F2"/>
      </w:pPr>
      <w:r>
        <w:rPr>
          <w:rFonts w:ascii="Courier New" w:hAnsi="Courier New"/>
          <w:color w:val="1E1E1E"/>
          <w:sz w:val="18"/>
        </w:rPr>
        <w:t xml:space="preserve">   Detect: motorcycles (class 3) + persons (class 0)</w:t>
      </w:r>
    </w:p>
    <w:p>
      <w:pPr>
        <w:spacing w:before="0" w:after="0"/>
        <w:ind w:left="283"/>
        <w:shd w:val="clear" w:color="auto" w:fill="F2F2F2"/>
      </w:pPr>
      <w:r>
        <w:rPr>
          <w:rFonts w:ascii="Courier New" w:hAnsi="Courier New"/>
          <w:color w:val="1E1E1E"/>
          <w:sz w:val="18"/>
        </w:rPr>
        <w:t xml:space="preserve">   Track:  persistent ID per motorcycle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Rider Association]</w:t>
      </w:r>
    </w:p>
    <w:p>
      <w:pPr>
        <w:spacing w:before="0" w:after="0"/>
        <w:ind w:left="283"/>
        <w:shd w:val="clear" w:color="auto" w:fill="F2F2F2"/>
      </w:pPr>
      <w:r>
        <w:rPr>
          <w:rFonts w:ascii="Courier New" w:hAnsi="Courier New"/>
          <w:color w:val="1E1E1E"/>
          <w:sz w:val="18"/>
        </w:rPr>
        <w:t xml:space="preserve">   Expand bike zone -&gt; overlap check -&gt; rider_count (YOLOv8)</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helmet.pt]</w:t>
      </w:r>
    </w:p>
    <w:p>
      <w:pPr>
        <w:spacing w:before="0" w:after="0"/>
        <w:ind w:left="283"/>
        <w:shd w:val="clear" w:color="auto" w:fill="F2F2F2"/>
      </w:pPr>
      <w:r>
        <w:rPr>
          <w:rFonts w:ascii="Courier New" w:hAnsi="Courier New"/>
          <w:color w:val="1E1E1E"/>
          <w:sz w:val="18"/>
        </w:rPr>
        <w:t xml:space="preserve">   Crop bike region -&gt; detect heads -&gt; rider_count + no_helmet flag + plate boxes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Violation Rules]</w:t>
      </w:r>
    </w:p>
    <w:p>
      <w:pPr>
        <w:spacing w:before="0" w:after="0"/>
        <w:ind w:left="283"/>
        <w:shd w:val="clear" w:color="auto" w:fill="F2F2F2"/>
      </w:pPr>
      <w:r>
        <w:rPr>
          <w:rFonts w:ascii="Courier New" w:hAnsi="Courier New"/>
          <w:color w:val="1E1E1E"/>
          <w:sz w:val="18"/>
        </w:rPr>
        <w:t xml:space="preserve">   rider_count &gt; 2  --&gt; Triple Riding</w:t>
      </w:r>
    </w:p>
    <w:p>
      <w:pPr>
        <w:spacing w:before="0" w:after="0"/>
        <w:ind w:left="283"/>
        <w:shd w:val="clear" w:color="auto" w:fill="F2F2F2"/>
      </w:pPr>
      <w:r>
        <w:rPr>
          <w:rFonts w:ascii="Courier New" w:hAnsi="Courier New"/>
          <w:color w:val="1E1E1E"/>
          <w:sz w:val="18"/>
        </w:rPr>
        <w:t xml:space="preserve">   no_helmet = True --&gt; No Helmet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On Violation Only]</w:t>
      </w:r>
    </w:p>
    <w:p>
      <w:pPr>
        <w:spacing w:before="0" w:after="0"/>
        <w:ind w:left="283"/>
        <w:shd w:val="clear" w:color="auto" w:fill="F2F2F2"/>
      </w:pPr>
      <w:r>
        <w:rPr>
          <w:rFonts w:ascii="Courier New" w:hAnsi="Courier New"/>
          <w:color w:val="1E1E1E"/>
          <w:sz w:val="18"/>
        </w:rPr>
        <w:t xml:space="preserve">   cv2.imwrite()  -&gt; save evidence screenshot</w:t>
      </w:r>
    </w:p>
    <w:p>
      <w:pPr>
        <w:spacing w:before="0" w:after="0"/>
        <w:ind w:left="283"/>
        <w:shd w:val="clear" w:color="auto" w:fill="F2F2F2"/>
      </w:pPr>
      <w:r>
        <w:rPr>
          <w:rFonts w:ascii="Courier New" w:hAnsi="Courier New"/>
          <w:color w:val="1E1E1E"/>
          <w:sz w:val="18"/>
        </w:rPr>
        <w:t xml:space="preserve">   EasyOCR        -&gt; read license plate</w:t>
      </w:r>
    </w:p>
    <w:p>
      <w:pPr>
        <w:spacing w:before="0" w:after="0"/>
        <w:ind w:left="283"/>
        <w:shd w:val="clear" w:color="auto" w:fill="F2F2F2"/>
      </w:pPr>
      <w:r>
        <w:rPr>
          <w:rFonts w:ascii="Courier New" w:hAnsi="Courier New"/>
          <w:color w:val="1E1E1E"/>
          <w:sz w:val="18"/>
        </w:rPr>
        <w:t xml:space="preserve">   log_to_db()    -&gt; save to MySQL</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[main.py — HUD]</w:t>
      </w:r>
    </w:p>
    <w:p>
      <w:pPr>
        <w:spacing w:before="0" w:after="0"/>
        <w:ind w:left="283"/>
        <w:shd w:val="clear" w:color="auto" w:fill="F2F2F2"/>
      </w:pPr>
      <w:r>
        <w:rPr>
          <w:rFonts w:ascii="Courier New" w:hAnsi="Courier New"/>
          <w:color w:val="1E1E1E"/>
          <w:sz w:val="18"/>
        </w:rPr>
        <w:t xml:space="preserve">   draw_bike_panel() + draw_stats_hud() + draw_night_mode_badge()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v</w:t>
      </w:r>
    </w:p>
    <w:p>
      <w:pPr>
        <w:spacing w:before="0" w:after="0"/>
        <w:ind w:left="283"/>
        <w:shd w:val="clear" w:color="auto" w:fill="F2F2F2"/>
      </w:pPr>
      <w:r>
        <w:rPr>
          <w:rFonts w:ascii="Courier New" w:hAnsi="Courier New"/>
          <w:color w:val="1E1E1E"/>
          <w:sz w:val="18"/>
        </w:rPr>
        <w:t xml:space="preserve"> cv2.imshow() --&gt; display to screen</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loop back</w:t>
      </w:r>
    </w:p>
    <w:p/>
    <w:p>
      <w:pPr>
        <w:spacing w:before="80" w:after="80"/>
      </w:pPr>
      <w:r>
        <w:rPr>
          <w:color w:val="CCCCCC"/>
          <w:sz w:val="14"/>
        </w:rPr>
        <w:t>──────────────────────────────────────────────────────────────────────────────────────────</w:t>
      </w:r>
    </w:p>
    <w:p>
      <w:pPr>
        <w:pStyle w:val="Heading1"/>
        <w:jc w:val="left"/>
      </w:pPr>
      <w:r>
        <w:rPr>
          <w:rFonts w:ascii="Calibri" w:hAnsi="Calibri"/>
          <w:color w:val="1F497D"/>
        </w:rPr>
        <w:t>5. File: database_setup.py</w:t>
      </w:r>
    </w:p>
    <w:p>
      <w:pPr>
        <w:spacing w:after="80"/>
      </w:pPr>
      <w:r>
        <w:rPr>
          <w:rFonts w:ascii="Calibri" w:hAnsi="Calibri"/>
          <w:b w:val="0"/>
          <w:i w:val="0"/>
          <w:sz w:val="22"/>
        </w:rPr>
        <w:t>This file is run once before starting the project. It connects to MySQL and creates the database and table needed to store violations. You run it with: python database_setup.py</w:t>
      </w:r>
    </w:p>
    <w:p>
      <w:pPr>
        <w:pStyle w:val="Heading2"/>
        <w:jc w:val="left"/>
      </w:pPr>
      <w:r>
        <w:rPr>
          <w:rFonts w:ascii="Calibri" w:hAnsi="Calibri"/>
          <w:color w:val="2E74B5"/>
        </w:rPr>
        <w:t>Full Code</w:t>
      </w:r>
    </w:p>
    <w:p>
      <w:pPr>
        <w:spacing w:before="0" w:after="0"/>
        <w:ind w:left="283"/>
        <w:shd w:val="clear" w:color="auto" w:fill="F2F2F2"/>
      </w:pPr>
      <w:r>
        <w:rPr>
          <w:rFonts w:ascii="Courier New" w:hAnsi="Courier New"/>
          <w:color w:val="1E1E1E"/>
          <w:sz w:val="18"/>
        </w:rPr>
        <w:t>import mysql.connector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def create_db():</w:t>
      </w:r>
    </w:p>
    <w:p>
      <w:pPr>
        <w:spacing w:before="0" w:after="0"/>
        <w:ind w:left="283"/>
        <w:shd w:val="clear" w:color="auto" w:fill="F2F2F2"/>
      </w:pPr>
      <w:r>
        <w:rPr>
          <w:rFonts w:ascii="Courier New" w:hAnsi="Courier New"/>
          <w:color w:val="1E1E1E"/>
          <w:sz w:val="18"/>
        </w:rPr>
        <w:t xml:space="preserve">    try:</w:t>
      </w:r>
    </w:p>
    <w:p>
      <w:pPr>
        <w:spacing w:before="0" w:after="0"/>
        <w:ind w:left="283"/>
        <w:shd w:val="clear" w:color="auto" w:fill="F2F2F2"/>
      </w:pPr>
      <w:r>
        <w:rPr>
          <w:rFonts w:ascii="Courier New" w:hAnsi="Courier New"/>
          <w:color w:val="1E1E1E"/>
          <w:sz w:val="18"/>
        </w:rPr>
        <w:t xml:space="preserve">        db = mysql.connector.connect(</w:t>
      </w:r>
    </w:p>
    <w:p>
      <w:pPr>
        <w:spacing w:before="0" w:after="0"/>
        <w:ind w:left="283"/>
        <w:shd w:val="clear" w:color="auto" w:fill="F2F2F2"/>
      </w:pPr>
      <w:r>
        <w:rPr>
          <w:rFonts w:ascii="Courier New" w:hAnsi="Courier New"/>
          <w:color w:val="1E1E1E"/>
          <w:sz w:val="18"/>
        </w:rPr>
        <w:t xml:space="preserve">            host='localhost',</w:t>
      </w:r>
    </w:p>
    <w:p>
      <w:pPr>
        <w:spacing w:before="0" w:after="0"/>
        <w:ind w:left="283"/>
        <w:shd w:val="clear" w:color="auto" w:fill="F2F2F2"/>
      </w:pPr>
      <w:r>
        <w:rPr>
          <w:rFonts w:ascii="Courier New" w:hAnsi="Courier New"/>
          <w:color w:val="1E1E1E"/>
          <w:sz w:val="18"/>
        </w:rPr>
        <w:t xml:space="preserve">            user='root',</w:t>
      </w:r>
    </w:p>
    <w:p>
      <w:pPr>
        <w:spacing w:before="0" w:after="0"/>
        <w:ind w:left="283"/>
        <w:shd w:val="clear" w:color="auto" w:fill="F2F2F2"/>
      </w:pPr>
      <w:r>
        <w:rPr>
          <w:rFonts w:ascii="Courier New" w:hAnsi="Courier New"/>
          <w:color w:val="1E1E1E"/>
          <w:sz w:val="18"/>
        </w:rPr>
        <w:t xml:space="preserve">            password='@ritesh'</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cursor = db.cursor()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cursor.execute('CREATE DATABASE IF NOT EXISTS traffic_ai')</w:t>
      </w:r>
    </w:p>
    <w:p>
      <w:pPr>
        <w:spacing w:before="0" w:after="0"/>
        <w:ind w:left="283"/>
        <w:shd w:val="clear" w:color="auto" w:fill="F2F2F2"/>
      </w:pPr>
      <w:r>
        <w:rPr>
          <w:rFonts w:ascii="Courier New" w:hAnsi="Courier New"/>
          <w:color w:val="1E1E1E"/>
          <w:sz w:val="18"/>
        </w:rPr>
        <w:t xml:space="preserve">        cursor.execute('USE traffic_ai')</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cursor.execute('''</w:t>
      </w:r>
    </w:p>
    <w:p>
      <w:pPr>
        <w:spacing w:before="0" w:after="0"/>
        <w:ind w:left="283"/>
        <w:shd w:val="clear" w:color="auto" w:fill="F2F2F2"/>
      </w:pPr>
      <w:r>
        <w:rPr>
          <w:rFonts w:ascii="Courier New" w:hAnsi="Courier New"/>
          <w:color w:val="1E1E1E"/>
          <w:sz w:val="18"/>
        </w:rPr>
        <w:t xml:space="preserve">        CREATE TABLE IF NOT EXISTS violations (</w:t>
      </w:r>
    </w:p>
    <w:p>
      <w:pPr>
        <w:spacing w:before="0" w:after="0"/>
        <w:ind w:left="283"/>
        <w:shd w:val="clear" w:color="auto" w:fill="F2F2F2"/>
      </w:pPr>
      <w:r>
        <w:rPr>
          <w:rFonts w:ascii="Courier New" w:hAnsi="Courier New"/>
          <w:color w:val="1E1E1E"/>
          <w:sz w:val="18"/>
        </w:rPr>
        <w:t xml:space="preserve">            id              INT AUTO_INCREMENT PRIMARY KEY,</w:t>
      </w:r>
    </w:p>
    <w:p>
      <w:pPr>
        <w:spacing w:before="0" w:after="0"/>
        <w:ind w:left="283"/>
        <w:shd w:val="clear" w:color="auto" w:fill="F2F2F2"/>
      </w:pPr>
      <w:r>
        <w:rPr>
          <w:rFonts w:ascii="Courier New" w:hAnsi="Courier New"/>
          <w:color w:val="1E1E1E"/>
          <w:sz w:val="18"/>
        </w:rPr>
        <w:t xml:space="preserve">            violation_type  VARCHAR(50),</w:t>
      </w:r>
    </w:p>
    <w:p>
      <w:pPr>
        <w:spacing w:before="0" w:after="0"/>
        <w:ind w:left="283"/>
        <w:shd w:val="clear" w:color="auto" w:fill="F2F2F2"/>
      </w:pPr>
      <w:r>
        <w:rPr>
          <w:rFonts w:ascii="Courier New" w:hAnsi="Courier New"/>
          <w:color w:val="1E1E1E"/>
          <w:sz w:val="18"/>
        </w:rPr>
        <w:t xml:space="preserve">            plate_number    VARCHAR(20),</w:t>
      </w:r>
    </w:p>
    <w:p>
      <w:pPr>
        <w:spacing w:before="0" w:after="0"/>
        <w:ind w:left="283"/>
        <w:shd w:val="clear" w:color="auto" w:fill="F2F2F2"/>
      </w:pPr>
      <w:r>
        <w:rPr>
          <w:rFonts w:ascii="Courier New" w:hAnsi="Courier New"/>
          <w:color w:val="1E1E1E"/>
          <w:sz w:val="18"/>
        </w:rPr>
        <w:t xml:space="preserve">            confidence      FLOAT,</w:t>
      </w:r>
    </w:p>
    <w:p>
      <w:pPr>
        <w:spacing w:before="0" w:after="0"/>
        <w:ind w:left="283"/>
        <w:shd w:val="clear" w:color="auto" w:fill="F2F2F2"/>
      </w:pPr>
      <w:r>
        <w:rPr>
          <w:rFonts w:ascii="Courier New" w:hAnsi="Courier New"/>
          <w:color w:val="1E1E1E"/>
          <w:sz w:val="18"/>
        </w:rPr>
        <w:t xml:space="preserve">            timestamp       DATETIME DEFAULT CURRENT_TIMESTAMP,</w:t>
      </w:r>
    </w:p>
    <w:p>
      <w:pPr>
        <w:spacing w:before="0" w:after="0"/>
        <w:ind w:left="283"/>
        <w:shd w:val="clear" w:color="auto" w:fill="F2F2F2"/>
      </w:pPr>
      <w:r>
        <w:rPr>
          <w:rFonts w:ascii="Courier New" w:hAnsi="Courier New"/>
          <w:color w:val="1E1E1E"/>
          <w:sz w:val="18"/>
        </w:rPr>
        <w:t xml:space="preserve">            location        VARCHAR(100) DEFAULT 'Main Gate Camera 1',</w:t>
      </w:r>
    </w:p>
    <w:p>
      <w:pPr>
        <w:spacing w:before="0" w:after="0"/>
        <w:ind w:left="283"/>
        <w:shd w:val="clear" w:color="auto" w:fill="F2F2F2"/>
      </w:pPr>
      <w:r>
        <w:rPr>
          <w:rFonts w:ascii="Courier New" w:hAnsi="Courier New"/>
          <w:color w:val="1E1E1E"/>
          <w:sz w:val="18"/>
        </w:rPr>
        <w:t xml:space="preserve">            evidence_image  VARCHAR(255) DEFAULT NULL</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print('Database and Table Created Successfully!')</w:t>
      </w:r>
    </w:p>
    <w:p>
      <w:pPr>
        <w:spacing w:before="0" w:after="0"/>
        <w:ind w:left="283"/>
        <w:shd w:val="clear" w:color="auto" w:fill="F2F2F2"/>
      </w:pPr>
      <w:r>
        <w:rPr>
          <w:rFonts w:ascii="Courier New" w:hAnsi="Courier New"/>
          <w:color w:val="1E1E1E"/>
          <w:sz w:val="18"/>
        </w:rPr>
        <w:t xml:space="preserve">        db.close()</w:t>
      </w:r>
    </w:p>
    <w:p>
      <w:pPr>
        <w:spacing w:before="0" w:after="0"/>
        <w:ind w:left="283"/>
        <w:shd w:val="clear" w:color="auto" w:fill="F2F2F2"/>
      </w:pPr>
      <w:r>
        <w:rPr>
          <w:rFonts w:ascii="Courier New" w:hAnsi="Courier New"/>
          <w:color w:val="1E1E1E"/>
          <w:sz w:val="18"/>
        </w:rPr>
        <w:t xml:space="preserve">    except Exception as e:</w:t>
      </w:r>
    </w:p>
    <w:p>
      <w:pPr>
        <w:spacing w:before="0" w:after="0"/>
        <w:ind w:left="283"/>
        <w:shd w:val="clear" w:color="auto" w:fill="F2F2F2"/>
      </w:pPr>
      <w:r>
        <w:rPr>
          <w:rFonts w:ascii="Courier New" w:hAnsi="Courier New"/>
          <w:color w:val="1E1E1E"/>
          <w:sz w:val="18"/>
        </w:rPr>
        <w:t xml:space="preserve">        print(f'Error: {e}')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if __name__ == '__main__':</w:t>
      </w:r>
    </w:p>
    <w:p>
      <w:pPr>
        <w:spacing w:before="0" w:after="0"/>
        <w:ind w:left="283"/>
        <w:shd w:val="clear" w:color="auto" w:fill="F2F2F2"/>
      </w:pPr>
      <w:r>
        <w:rPr>
          <w:rFonts w:ascii="Courier New" w:hAnsi="Courier New"/>
          <w:color w:val="1E1E1E"/>
          <w:sz w:val="18"/>
        </w:rPr>
        <w:t xml:space="preserve">    create_db()</w:t>
      </w:r>
    </w:p>
    <w:p/>
    <w:p>
      <w:pPr>
        <w:pStyle w:val="Heading2"/>
        <w:jc w:val="left"/>
      </w:pPr>
      <w:r>
        <w:rPr>
          <w:rFonts w:ascii="Calibri" w:hAnsi="Calibri"/>
          <w:color w:val="2E74B5"/>
        </w:rPr>
        <w:t>Line-by-Line Explanation</w:t>
      </w:r>
    </w:p>
    <w:p>
      <w:pPr>
        <w:spacing w:after="80"/>
      </w:pPr>
      <w:r>
        <w:rPr>
          <w:rFonts w:ascii="Calibri" w:hAnsi="Calibri"/>
          <w:b w:val="0"/>
          <w:i w:val="0"/>
          <w:sz w:val="22"/>
        </w:rPr>
        <w:t>import mysql.connector</w:t>
      </w:r>
    </w:p>
    <w:p>
      <w:pPr>
        <w:spacing w:after="80"/>
      </w:pPr>
      <w:r>
        <w:rPr>
          <w:rFonts w:ascii="Calibri" w:hAnsi="Calibri"/>
          <w:b w:val="0"/>
          <w:i/>
          <w:sz w:val="22"/>
        </w:rPr>
        <w:t>Imports the MySQL connector library — a bridge between Python and the MySQL server. Without this, Python cannot communicate with MySQL.</w:t>
      </w:r>
    </w:p>
    <w:p>
      <w:pPr>
        <w:spacing w:after="80"/>
      </w:pPr>
      <w:r>
        <w:rPr>
          <w:rFonts w:ascii="Calibri" w:hAnsi="Calibri"/>
          <w:b w:val="0"/>
          <w:i w:val="0"/>
          <w:sz w:val="22"/>
        </w:rPr>
        <w:t>mysql.connector.connect(host='localhost', user='root', password='@ritesh')</w:t>
      </w:r>
    </w:p>
    <w:p>
      <w:pPr>
        <w:spacing w:after="80"/>
      </w:pPr>
      <w:r>
        <w:rPr>
          <w:rFonts w:ascii="Calibri" w:hAnsi="Calibri"/>
          <w:b w:val="0"/>
          <w:i/>
          <w:sz w:val="22"/>
        </w:rPr>
        <w:t>Opens a connection to the MySQL database server. 'localhost' means it's running on your own computer. This is like logging into MySQL from within Python code. The connection object 'db' is used for all further operations.</w:t>
      </w:r>
    </w:p>
    <w:p>
      <w:pPr>
        <w:spacing w:after="80"/>
      </w:pPr>
      <w:r>
        <w:rPr>
          <w:rFonts w:ascii="Calibri" w:hAnsi="Calibri"/>
          <w:b w:val="0"/>
          <w:i w:val="0"/>
          <w:sz w:val="22"/>
        </w:rPr>
        <w:t>cursor = db.cursor()</w:t>
      </w:r>
    </w:p>
    <w:p>
      <w:pPr>
        <w:spacing w:after="80"/>
      </w:pPr>
      <w:r>
        <w:rPr>
          <w:rFonts w:ascii="Calibri" w:hAnsi="Calibri"/>
          <w:b w:val="0"/>
          <w:i/>
          <w:sz w:val="22"/>
        </w:rPr>
        <w:t>Creates a cursor object. Think of it as a 'pen' that can write SQL commands to the database. All SQL queries are sent through this cursor.</w:t>
      </w:r>
    </w:p>
    <w:p>
      <w:pPr>
        <w:spacing w:after="80"/>
      </w:pPr>
      <w:r>
        <w:rPr>
          <w:rFonts w:ascii="Calibri" w:hAnsi="Calibri"/>
          <w:b w:val="0"/>
          <w:i w:val="0"/>
          <w:sz w:val="22"/>
        </w:rPr>
        <w:t>cursor.execute('CREATE DATABASE IF NOT EXISTS traffic_ai')</w:t>
      </w:r>
    </w:p>
    <w:p>
      <w:pPr>
        <w:spacing w:after="80"/>
      </w:pPr>
      <w:r>
        <w:rPr>
          <w:rFonts w:ascii="Calibri" w:hAnsi="Calibri"/>
          <w:b w:val="0"/>
          <w:i/>
          <w:sz w:val="22"/>
        </w:rPr>
        <w:t>'IF NOT EXISTS' means the command won't fail if the database already exists. Safe to run multiple times.</w:t>
      </w:r>
    </w:p>
    <w:p>
      <w:pPr>
        <w:spacing w:after="80"/>
      </w:pPr>
      <w:r>
        <w:rPr>
          <w:rFonts w:ascii="Calibri" w:hAnsi="Calibri"/>
          <w:b w:val="0"/>
          <w:i w:val="0"/>
          <w:sz w:val="22"/>
        </w:rPr>
        <w:t>violation_type VARCHAR(50)</w:t>
      </w:r>
    </w:p>
    <w:p>
      <w:pPr>
        <w:spacing w:after="80"/>
      </w:pPr>
      <w:r>
        <w:rPr>
          <w:rFonts w:ascii="Calibri" w:hAnsi="Calibri"/>
          <w:b w:val="0"/>
          <w:i/>
          <w:sz w:val="22"/>
        </w:rPr>
        <w:t>Stores what type of violation occurred — 'No Helmet', 'Triple Riding', or both.</w:t>
      </w:r>
    </w:p>
    <w:p>
      <w:pPr>
        <w:spacing w:after="80"/>
      </w:pPr>
      <w:r>
        <w:rPr>
          <w:rFonts w:ascii="Calibri" w:hAnsi="Calibri"/>
          <w:b w:val="0"/>
          <w:i w:val="0"/>
          <w:sz w:val="22"/>
        </w:rPr>
        <w:t>timestamp DATETIME DEFAULT CURRENT_TIMESTAMP</w:t>
      </w:r>
    </w:p>
    <w:p>
      <w:pPr>
        <w:spacing w:after="80"/>
      </w:pPr>
      <w:r>
        <w:rPr>
          <w:rFonts w:ascii="Calibri" w:hAnsi="Calibri"/>
          <w:b w:val="0"/>
          <w:i/>
          <w:sz w:val="22"/>
        </w:rPr>
        <w:t>Automatically fills in the current date and time when a row is inserted. You never need to set this manually.</w:t>
      </w:r>
    </w:p>
    <w:p>
      <w:pPr>
        <w:spacing w:after="80"/>
      </w:pPr>
      <w:r>
        <w:rPr>
          <w:rFonts w:ascii="Calibri" w:hAnsi="Calibri"/>
          <w:b w:val="0"/>
          <w:i w:val="0"/>
          <w:sz w:val="22"/>
        </w:rPr>
        <w:t>evidence_image VARCHAR(255) DEFAULT NULL</w:t>
      </w:r>
    </w:p>
    <w:p>
      <w:pPr>
        <w:spacing w:after="80"/>
      </w:pPr>
      <w:r>
        <w:rPr>
          <w:rFonts w:ascii="Calibri" w:hAnsi="Calibri"/>
          <w:b w:val="0"/>
          <w:i/>
          <w:sz w:val="22"/>
        </w:rPr>
        <w:t>Stores the file path to the saved screenshot of the violation frame. NULL means no screenshot was saved (fallback).</w:t>
      </w:r>
    </w:p>
    <w:p>
      <w:pPr>
        <w:spacing w:after="80"/>
      </w:pPr>
      <w:r>
        <w:rPr>
          <w:rFonts w:ascii="Calibri" w:hAnsi="Calibri"/>
          <w:b w:val="0"/>
          <w:i w:val="0"/>
          <w:sz w:val="22"/>
        </w:rPr>
        <w:t>if __name__ == '__main__': create_db()</w:t>
      </w:r>
    </w:p>
    <w:p>
      <w:pPr>
        <w:spacing w:after="80"/>
      </w:pPr>
      <w:r>
        <w:rPr>
          <w:rFonts w:ascii="Calibri" w:hAnsi="Calibri"/>
          <w:b w:val="0"/>
          <w:i/>
          <w:sz w:val="22"/>
        </w:rPr>
        <w:t>This is a standard Python pattern. It means: only call create_db() when this file is run directly. If another file imports this file, create_db() will NOT automatically run.</w:t>
      </w:r>
    </w:p>
    <w:p>
      <w:pPr>
        <w:spacing w:before="80" w:after="80"/>
      </w:pPr>
      <w:r>
        <w:rPr>
          <w:color w:val="CCCCCC"/>
          <w:sz w:val="14"/>
        </w:rPr>
        <w:t>──────────────────────────────────────────────────────────────────────────────────────────</w:t>
      </w:r>
    </w:p>
    <w:p>
      <w:pPr>
        <w:pStyle w:val="Heading1"/>
        <w:jc w:val="left"/>
      </w:pPr>
      <w:r>
        <w:rPr>
          <w:rFonts w:ascii="Calibri" w:hAnsi="Calibri"/>
          <w:color w:val="1F497D"/>
        </w:rPr>
        <w:t>6. File: night_enhancement.py</w:t>
      </w:r>
    </w:p>
    <w:p>
      <w:pPr>
        <w:spacing w:after="80"/>
      </w:pPr>
      <w:r>
        <w:rPr>
          <w:rFonts w:ascii="Calibri" w:hAnsi="Calibri"/>
          <w:b w:val="0"/>
          <w:i w:val="0"/>
          <w:sz w:val="22"/>
        </w:rPr>
        <w:t>This is a custom module created specifically for this project's USP. It adds night-time detection capability using classical image processing — no retraining of any AI model is needed. The module has 4 functions, each with a single clear responsibility.</w:t>
      </w:r>
    </w:p>
    <w:p>
      <w:pPr>
        <w:spacing w:after="80"/>
      </w:pPr>
      <w:r>
        <w:rPr>
          <w:rFonts w:ascii="Calibri" w:hAnsi="Calibri"/>
          <w:b w:val="0"/>
          <w:i w:val="0"/>
          <w:sz w:val="22"/>
        </w:rPr>
        <w:t>It uses only OpenCV and NumPy, which are already installed for the main project. No additional libraries required.</w:t>
      </w:r>
    </w:p>
    <w:p>
      <w:pPr>
        <w:pStyle w:val="Heading2"/>
        <w:jc w:val="left"/>
      </w:pPr>
      <w:r>
        <w:rPr>
          <w:rFonts w:ascii="Calibri" w:hAnsi="Calibri"/>
          <w:color w:val="2E74B5"/>
        </w:rPr>
        <w:t>6.1  is_low_light(frame, threshold=80)</w:t>
      </w:r>
    </w:p>
    <w:p>
      <w:pPr>
        <w:spacing w:before="0" w:after="0"/>
        <w:ind w:left="283"/>
        <w:shd w:val="clear" w:color="auto" w:fill="F2F2F2"/>
      </w:pPr>
      <w:r>
        <w:rPr>
          <w:rFonts w:ascii="Courier New" w:hAnsi="Courier New"/>
          <w:color w:val="1E1E1E"/>
          <w:sz w:val="18"/>
        </w:rPr>
        <w:t>def is_low_light(frame, threshold=80):</w:t>
      </w:r>
    </w:p>
    <w:p>
      <w:pPr>
        <w:spacing w:before="0" w:after="0"/>
        <w:ind w:left="283"/>
        <w:shd w:val="clear" w:color="auto" w:fill="F2F2F2"/>
      </w:pPr>
      <w:r>
        <w:rPr>
          <w:rFonts w:ascii="Courier New" w:hAnsi="Courier New"/>
          <w:color w:val="1E1E1E"/>
          <w:sz w:val="18"/>
        </w:rPr>
        <w:t xml:space="preserve">    gray = cv2.cvtColor(frame, cv2.COLOR_BGR2GRAY)</w:t>
      </w:r>
    </w:p>
    <w:p>
      <w:pPr>
        <w:spacing w:before="0" w:after="0"/>
        <w:ind w:left="283"/>
        <w:shd w:val="clear" w:color="auto" w:fill="F2F2F2"/>
      </w:pPr>
      <w:r>
        <w:rPr>
          <w:rFonts w:ascii="Courier New" w:hAnsi="Courier New"/>
          <w:color w:val="1E1E1E"/>
          <w:sz w:val="18"/>
        </w:rPr>
        <w:t xml:space="preserve">    brightness = float(gray.mean())</w:t>
      </w:r>
    </w:p>
    <w:p>
      <w:pPr>
        <w:spacing w:before="0" w:after="0"/>
        <w:ind w:left="283"/>
        <w:shd w:val="clear" w:color="auto" w:fill="F2F2F2"/>
      </w:pPr>
      <w:r>
        <w:rPr>
          <w:rFonts w:ascii="Courier New" w:hAnsi="Courier New"/>
          <w:color w:val="1E1E1E"/>
          <w:sz w:val="18"/>
        </w:rPr>
        <w:t xml:space="preserve">    return brightness &lt; threshold</w:t>
      </w:r>
    </w:p>
    <w:p/>
    <w:p>
      <w:pPr>
        <w:spacing w:after="80"/>
      </w:pPr>
      <w:r>
        <w:rPr>
          <w:rFonts w:ascii="Calibri" w:hAnsi="Calibri"/>
          <w:b w:val="0"/>
          <w:i w:val="0"/>
          <w:sz w:val="22"/>
        </w:rPr>
        <w:t>Purpose: Determines whether a frame needs brightness enhancement.</w:t>
      </w:r>
    </w:p>
    <w:p>
      <w:pPr>
        <w:spacing w:after="80"/>
      </w:pPr>
      <w:r>
        <w:rPr>
          <w:rFonts w:ascii="Calibri" w:hAnsi="Calibri"/>
          <w:b w:val="0"/>
          <w:i/>
          <w:sz w:val="22"/>
        </w:rPr>
        <w:t>cv2.cvtColor(frame, cv2.COLOR_BGR2GRAY)  —  Converts the 3-channel colour image (Blue, Green, Red) into a 1-channel grayscale image. Each pixel becomes a single number from 0 (pure black) to 255 (pure white).</w:t>
      </w:r>
    </w:p>
    <w:p>
      <w:pPr>
        <w:spacing w:after="80"/>
      </w:pPr>
      <w:r>
        <w:rPr>
          <w:rFonts w:ascii="Calibri" w:hAnsi="Calibri"/>
          <w:b w:val="0"/>
          <w:i/>
          <w:sz w:val="22"/>
        </w:rPr>
        <w:t>gray.mean()  —  Calculates the average brightness of all pixels in the image. A typical night CCTV frame might average around 30–60 out of 255.</w:t>
      </w:r>
    </w:p>
    <w:p>
      <w:pPr>
        <w:spacing w:after="80"/>
      </w:pPr>
      <w:r>
        <w:rPr>
          <w:rFonts w:ascii="Calibri" w:hAnsi="Calibri"/>
          <w:b w:val="0"/>
          <w:i/>
          <w:sz w:val="22"/>
        </w:rPr>
        <w:t>return brightness &lt; threshold  —  Returns True (dark, needs enhancement) if the average pixel value is below 80. This threshold was chosen empirically — it works well for most CCTV setups. Can be tuned by changing LOW_LIGHT_THRESHOLD at the top of the file.</w:t>
      </w:r>
    </w:p>
    <w:p>
      <w:pPr>
        <w:pStyle w:val="Heading2"/>
        <w:jc w:val="left"/>
      </w:pPr>
      <w:r>
        <w:rPr>
          <w:rFonts w:ascii="Calibri" w:hAnsi="Calibri"/>
          <w:color w:val="2E74B5"/>
        </w:rPr>
        <w:t>6.2  enhance_frame(frame)</w:t>
      </w:r>
    </w:p>
    <w:p>
      <w:pPr>
        <w:spacing w:before="0" w:after="0"/>
        <w:ind w:left="283"/>
        <w:shd w:val="clear" w:color="auto" w:fill="F2F2F2"/>
      </w:pPr>
      <w:r>
        <w:rPr>
          <w:rFonts w:ascii="Courier New" w:hAnsi="Courier New"/>
          <w:color w:val="1E1E1E"/>
          <w:sz w:val="18"/>
        </w:rPr>
        <w:t>def enhance_frame(frame):</w:t>
      </w:r>
    </w:p>
    <w:p>
      <w:pPr>
        <w:spacing w:before="0" w:after="0"/>
        <w:ind w:left="283"/>
        <w:shd w:val="clear" w:color="auto" w:fill="F2F2F2"/>
      </w:pPr>
      <w:r>
        <w:rPr>
          <w:rFonts w:ascii="Courier New" w:hAnsi="Courier New"/>
          <w:color w:val="1E1E1E"/>
          <w:sz w:val="18"/>
        </w:rPr>
        <w:t xml:space="preserve">    # Step 1: Convert BGR -&gt; LAB color space</w:t>
      </w:r>
    </w:p>
    <w:p>
      <w:pPr>
        <w:spacing w:before="0" w:after="0"/>
        <w:ind w:left="283"/>
        <w:shd w:val="clear" w:color="auto" w:fill="F2F2F2"/>
      </w:pPr>
      <w:r>
        <w:rPr>
          <w:rFonts w:ascii="Courier New" w:hAnsi="Courier New"/>
          <w:color w:val="1E1E1E"/>
          <w:sz w:val="18"/>
        </w:rPr>
        <w:t xml:space="preserve">    lab = cv2.cvtColor(frame, cv2.COLOR_BGR2LAB)</w:t>
      </w:r>
    </w:p>
    <w:p>
      <w:pPr>
        <w:spacing w:before="0" w:after="0"/>
        <w:ind w:left="283"/>
        <w:shd w:val="clear" w:color="auto" w:fill="F2F2F2"/>
      </w:pPr>
      <w:r>
        <w:rPr>
          <w:rFonts w:ascii="Courier New" w:hAnsi="Courier New"/>
          <w:color w:val="1E1E1E"/>
          <w:sz w:val="18"/>
        </w:rPr>
        <w:t xml:space="preserve">    l_channel, a_channel, b_channel = cv2.split(lab)</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Step 2: Apply CLAHE to only the L (Lightness) channel</w:t>
      </w:r>
    </w:p>
    <w:p>
      <w:pPr>
        <w:spacing w:before="0" w:after="0"/>
        <w:ind w:left="283"/>
        <w:shd w:val="clear" w:color="auto" w:fill="F2F2F2"/>
      </w:pPr>
      <w:r>
        <w:rPr>
          <w:rFonts w:ascii="Courier New" w:hAnsi="Courier New"/>
          <w:color w:val="1E1E1E"/>
          <w:sz w:val="18"/>
        </w:rPr>
        <w:t xml:space="preserve">    clahe = cv2.createCLAHE(clipLimit=2.0, tileGridSize=(8,8))</w:t>
      </w:r>
    </w:p>
    <w:p>
      <w:pPr>
        <w:spacing w:before="0" w:after="0"/>
        <w:ind w:left="283"/>
        <w:shd w:val="clear" w:color="auto" w:fill="F2F2F2"/>
      </w:pPr>
      <w:r>
        <w:rPr>
          <w:rFonts w:ascii="Courier New" w:hAnsi="Courier New"/>
          <w:color w:val="1E1E1E"/>
          <w:sz w:val="18"/>
        </w:rPr>
        <w:t xml:space="preserve">    l_enhanced = clahe.apply(l_channel)</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Step 3: Merge back and convert to BGR</w:t>
      </w:r>
    </w:p>
    <w:p>
      <w:pPr>
        <w:spacing w:before="0" w:after="0"/>
        <w:ind w:left="283"/>
        <w:shd w:val="clear" w:color="auto" w:fill="F2F2F2"/>
      </w:pPr>
      <w:r>
        <w:rPr>
          <w:rFonts w:ascii="Courier New" w:hAnsi="Courier New"/>
          <w:color w:val="1E1E1E"/>
          <w:sz w:val="18"/>
        </w:rPr>
        <w:t xml:space="preserve">    lab_enhanced = cv2.merge((l_enhanced, a_channel, b_channel))</w:t>
      </w:r>
    </w:p>
    <w:p>
      <w:pPr>
        <w:spacing w:before="0" w:after="0"/>
        <w:ind w:left="283"/>
        <w:shd w:val="clear" w:color="auto" w:fill="F2F2F2"/>
      </w:pPr>
      <w:r>
        <w:rPr>
          <w:rFonts w:ascii="Courier New" w:hAnsi="Courier New"/>
          <w:color w:val="1E1E1E"/>
          <w:sz w:val="18"/>
        </w:rPr>
        <w:t xml:space="preserve">    enhanced = cv2.cvtColor(lab_enhanced, cv2.COLOR_LAB2BGR)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Step 4: Apply gamma correction for extra brightness</w:t>
      </w:r>
    </w:p>
    <w:p>
      <w:pPr>
        <w:spacing w:before="0" w:after="0"/>
        <w:ind w:left="283"/>
        <w:shd w:val="clear" w:color="auto" w:fill="F2F2F2"/>
      </w:pPr>
      <w:r>
        <w:rPr>
          <w:rFonts w:ascii="Courier New" w:hAnsi="Courier New"/>
          <w:color w:val="1E1E1E"/>
          <w:sz w:val="18"/>
        </w:rPr>
        <w:t xml:space="preserve">    enhanced = apply_gamma(enhanced, gamma=1.4)</w:t>
      </w:r>
    </w:p>
    <w:p>
      <w:pPr>
        <w:spacing w:before="0" w:after="0"/>
        <w:ind w:left="283"/>
        <w:shd w:val="clear" w:color="auto" w:fill="F2F2F2"/>
      </w:pPr>
      <w:r>
        <w:rPr>
          <w:rFonts w:ascii="Courier New" w:hAnsi="Courier New"/>
          <w:color w:val="1E1E1E"/>
          <w:sz w:val="18"/>
        </w:rPr>
        <w:t xml:space="preserve">    return enhanced</w:t>
      </w:r>
    </w:p>
    <w:p/>
    <w:p>
      <w:pPr>
        <w:spacing w:after="80"/>
      </w:pPr>
      <w:r>
        <w:rPr>
          <w:rFonts w:ascii="Calibri" w:hAnsi="Calibri"/>
          <w:b w:val="0"/>
          <w:i w:val="0"/>
          <w:sz w:val="22"/>
        </w:rPr>
        <w:t>Purpose: Brightens a dark frame using a 4-step pipeline. This is the core of night mode.</w:t>
      </w:r>
    </w:p>
    <w:p>
      <w:pPr>
        <w:spacing w:after="80"/>
      </w:pPr>
      <w:r>
        <w:rPr>
          <w:rFonts w:ascii="Calibri" w:hAnsi="Calibri"/>
          <w:b w:val="0"/>
          <w:i w:val="0"/>
          <w:sz w:val="22"/>
        </w:rPr>
        <w:t>STEP 1 — BGR to LAB Conversion:</w:t>
      </w:r>
    </w:p>
    <w:p>
      <w:pPr>
        <w:spacing w:after="80"/>
      </w:pPr>
      <w:r>
        <w:rPr>
          <w:rFonts w:ascii="Calibri" w:hAnsi="Calibri"/>
          <w:b w:val="0"/>
          <w:i/>
          <w:sz w:val="22"/>
        </w:rPr>
        <w:t>LAB is a colour space where L = Lightness, A = green-to-red axis, B = blue-to-yellow axis. By converting to LAB, we can edit ONLY the brightness (L channel) without changing any colours. If we simply boosted brightness in BGR space, colours would shift and distort.</w:t>
      </w:r>
    </w:p>
    <w:p>
      <w:pPr>
        <w:spacing w:after="80"/>
      </w:pPr>
      <w:r>
        <w:rPr>
          <w:rFonts w:ascii="Calibri" w:hAnsi="Calibri"/>
          <w:b w:val="0"/>
          <w:i w:val="0"/>
          <w:sz w:val="22"/>
        </w:rPr>
        <w:t>STEP 2 — CLAHE (Contrast Limited Adaptive Histogram Equalization):</w:t>
      </w:r>
    </w:p>
    <w:p>
      <w:pPr>
        <w:spacing w:after="80"/>
      </w:pPr>
      <w:r>
        <w:rPr>
          <w:rFonts w:ascii="Calibri" w:hAnsi="Calibri"/>
          <w:b w:val="0"/>
          <w:i/>
          <w:sz w:val="22"/>
        </w:rPr>
        <w:t>Normal histogram equalization spreads pixel values across 0–255 uniformly, but this causes bright areas (like headlights) to blow out completely. CLAHE divides the image into small 8x8 tiles and equalizes each tile independently. The 'Contrast Limited' part caps the maximum amplification (clipLimit=2.0) to prevent noise from being amplified. Result: dark areas become visible while bright areas remain controlled.</w:t>
      </w:r>
    </w:p>
    <w:p>
      <w:pPr>
        <w:spacing w:after="80"/>
      </w:pPr>
      <w:r>
        <w:rPr>
          <w:rFonts w:ascii="Calibri" w:hAnsi="Calibri"/>
          <w:b w:val="0"/>
          <w:i w:val="0"/>
          <w:sz w:val="22"/>
        </w:rPr>
        <w:t>STEP 3 — Merge and convert back:</w:t>
      </w:r>
    </w:p>
    <w:p>
      <w:pPr>
        <w:spacing w:after="80"/>
      </w:pPr>
      <w:r>
        <w:rPr>
          <w:rFonts w:ascii="Calibri" w:hAnsi="Calibri"/>
          <w:b w:val="0"/>
          <w:i/>
          <w:sz w:val="22"/>
        </w:rPr>
        <w:t>The enhanced L channel is recombined with the unchanged A and B channels, then converted back to BGR for OpenCV to display. Colours are perfectly preserved.</w:t>
      </w:r>
    </w:p>
    <w:p>
      <w:pPr>
        <w:spacing w:after="80"/>
      </w:pPr>
      <w:r>
        <w:rPr>
          <w:rFonts w:ascii="Calibri" w:hAnsi="Calibri"/>
          <w:b w:val="0"/>
          <w:i w:val="0"/>
          <w:sz w:val="22"/>
        </w:rPr>
        <w:t>STEP 4 — Gamma Correction (gamma=1.4):</w:t>
      </w:r>
    </w:p>
    <w:p>
      <w:pPr>
        <w:spacing w:after="80"/>
      </w:pPr>
      <w:r>
        <w:rPr>
          <w:rFonts w:ascii="Calibri" w:hAnsi="Calibri"/>
          <w:b w:val="0"/>
          <w:i/>
          <w:sz w:val="22"/>
        </w:rPr>
        <w:t>An additional overall brightness boost. The formula is: output = (input/255)^(1/gamma) * 255. With gamma=1.4, mid-tones get lifted significantly while very bright pixels (near 255) are barely changed — preventing overexposure.</w:t>
      </w:r>
    </w:p>
    <w:p>
      <w:pPr>
        <w:pStyle w:val="Heading2"/>
        <w:jc w:val="left"/>
      </w:pPr>
      <w:r>
        <w:rPr>
          <w:rFonts w:ascii="Calibri" w:hAnsi="Calibri"/>
          <w:color w:val="2E74B5"/>
        </w:rPr>
        <w:t>6.3  apply_gamma(frame, gamma=1.4)</w:t>
      </w:r>
    </w:p>
    <w:p>
      <w:pPr>
        <w:spacing w:before="0" w:after="0"/>
        <w:ind w:left="283"/>
        <w:shd w:val="clear" w:color="auto" w:fill="F2F2F2"/>
      </w:pPr>
      <w:r>
        <w:rPr>
          <w:rFonts w:ascii="Courier New" w:hAnsi="Courier New"/>
          <w:color w:val="1E1E1E"/>
          <w:sz w:val="18"/>
        </w:rPr>
        <w:t>def apply_gamma(frame, gamma=1.4):</w:t>
      </w:r>
    </w:p>
    <w:p>
      <w:pPr>
        <w:spacing w:before="0" w:after="0"/>
        <w:ind w:left="283"/>
        <w:shd w:val="clear" w:color="auto" w:fill="F2F2F2"/>
      </w:pPr>
      <w:r>
        <w:rPr>
          <w:rFonts w:ascii="Courier New" w:hAnsi="Courier New"/>
          <w:color w:val="1E1E1E"/>
          <w:sz w:val="18"/>
        </w:rPr>
        <w:t xml:space="preserve">    inv_gamma = 1.0 / gamma</w:t>
      </w:r>
    </w:p>
    <w:p>
      <w:pPr>
        <w:spacing w:before="0" w:after="0"/>
        <w:ind w:left="283"/>
        <w:shd w:val="clear" w:color="auto" w:fill="F2F2F2"/>
      </w:pPr>
      <w:r>
        <w:rPr>
          <w:rFonts w:ascii="Courier New" w:hAnsi="Courier New"/>
          <w:color w:val="1E1E1E"/>
          <w:sz w:val="18"/>
        </w:rPr>
        <w:t xml:space="preserve">    table = np.array(</w:t>
      </w:r>
    </w:p>
    <w:p>
      <w:pPr>
        <w:spacing w:before="0" w:after="0"/>
        <w:ind w:left="283"/>
        <w:shd w:val="clear" w:color="auto" w:fill="F2F2F2"/>
      </w:pPr>
      <w:r>
        <w:rPr>
          <w:rFonts w:ascii="Courier New" w:hAnsi="Courier New"/>
          <w:color w:val="1E1E1E"/>
          <w:sz w:val="18"/>
        </w:rPr>
        <w:t xml:space="preserve">        [((i / 255.0) ** inv_gamma) * 255 for i in range(256)],</w:t>
      </w:r>
    </w:p>
    <w:p>
      <w:pPr>
        <w:spacing w:before="0" w:after="0"/>
        <w:ind w:left="283"/>
        <w:shd w:val="clear" w:color="auto" w:fill="F2F2F2"/>
      </w:pPr>
      <w:r>
        <w:rPr>
          <w:rFonts w:ascii="Courier New" w:hAnsi="Courier New"/>
          <w:color w:val="1E1E1E"/>
          <w:sz w:val="18"/>
        </w:rPr>
        <w:t xml:space="preserve">        dtype=np.uint8</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cv2.LUT(frame, table)</w:t>
      </w:r>
    </w:p>
    <w:p/>
    <w:p>
      <w:pPr>
        <w:spacing w:after="80"/>
      </w:pPr>
      <w:r>
        <w:rPr>
          <w:rFonts w:ascii="Calibri" w:hAnsi="Calibri"/>
          <w:b w:val="0"/>
          <w:i w:val="0"/>
          <w:sz w:val="22"/>
        </w:rPr>
        <w:t>Purpose: Applies a brightness curve to every pixel efficiently using a lookup table.</w:t>
      </w:r>
    </w:p>
    <w:p>
      <w:pPr>
        <w:spacing w:after="80"/>
      </w:pPr>
      <w:r>
        <w:rPr>
          <w:rFonts w:ascii="Calibri" w:hAnsi="Calibri"/>
          <w:b w:val="0"/>
          <w:i/>
          <w:sz w:val="22"/>
        </w:rPr>
        <w:t>inv_gamma = 1.0 / 1.4 = 0.714  —  The exponent used in the gamma formula.</w:t>
      </w:r>
    </w:p>
    <w:p>
      <w:pPr>
        <w:spacing w:after="80"/>
      </w:pPr>
      <w:r>
        <w:rPr>
          <w:rFonts w:ascii="Calibri" w:hAnsi="Calibri"/>
          <w:b w:val="0"/>
          <w:i/>
          <w:sz w:val="22"/>
        </w:rPr>
        <w:t>table  —  A list of 256 values (one for each possible pixel brightness 0–255). For each input value i, the output is (i/255)^0.714 * 255. This precomputes all possible outputs so we never do math per-pixel in a slow loop.</w:t>
      </w:r>
    </w:p>
    <w:p>
      <w:pPr>
        <w:spacing w:after="80"/>
      </w:pPr>
      <w:r>
        <w:rPr>
          <w:rFonts w:ascii="Calibri" w:hAnsi="Calibri"/>
          <w:b w:val="0"/>
          <w:i/>
          <w:sz w:val="22"/>
        </w:rPr>
        <w:t>cv2.LUT(frame, table)  —  'Lookup Table'. Replaces every pixel in the frame with its corresponding value from the table. Extremely fast — processes the entire frame in one C++ call.</w:t>
      </w:r>
    </w:p>
    <w:p>
      <w:pPr>
        <w:pStyle w:val="Heading2"/>
        <w:jc w:val="left"/>
      </w:pPr>
      <w:r>
        <w:rPr>
          <w:rFonts w:ascii="Calibri" w:hAnsi="Calibri"/>
          <w:color w:val="2E74B5"/>
        </w:rPr>
        <w:t>6.4  draw_night_mode_badge(frame, is_active)</w:t>
      </w:r>
    </w:p>
    <w:p>
      <w:pPr>
        <w:spacing w:before="0" w:after="0"/>
        <w:ind w:left="283"/>
        <w:shd w:val="clear" w:color="auto" w:fill="F2F2F2"/>
      </w:pPr>
      <w:r>
        <w:rPr>
          <w:rFonts w:ascii="Courier New" w:hAnsi="Courier New"/>
          <w:color w:val="1E1E1E"/>
          <w:sz w:val="18"/>
        </w:rPr>
        <w:t>def draw_night_mode_badge(frame, is_active):</w:t>
      </w:r>
    </w:p>
    <w:p>
      <w:pPr>
        <w:spacing w:before="0" w:after="0"/>
        <w:ind w:left="283"/>
        <w:shd w:val="clear" w:color="auto" w:fill="F2F2F2"/>
      </w:pPr>
      <w:r>
        <w:rPr>
          <w:rFonts w:ascii="Courier New" w:hAnsi="Courier New"/>
          <w:color w:val="1E1E1E"/>
          <w:sz w:val="18"/>
        </w:rPr>
        <w:t xml:space="preserve">    h, w = frame.shape[:2]</w:t>
      </w:r>
    </w:p>
    <w:p>
      <w:pPr>
        <w:spacing w:before="0" w:after="0"/>
        <w:ind w:left="283"/>
        <w:shd w:val="clear" w:color="auto" w:fill="F2F2F2"/>
      </w:pPr>
      <w:r>
        <w:rPr>
          <w:rFonts w:ascii="Courier New" w:hAnsi="Courier New"/>
          <w:color w:val="1E1E1E"/>
          <w:sz w:val="18"/>
        </w:rPr>
        <w:t xml:space="preserve">    label = 'NIGHT MODE: ON' if is_active else 'NIGHT MODE: OFF'</w:t>
      </w:r>
    </w:p>
    <w:p>
      <w:pPr>
        <w:spacing w:before="0" w:after="0"/>
        <w:ind w:left="283"/>
        <w:shd w:val="clear" w:color="auto" w:fill="F2F2F2"/>
      </w:pPr>
      <w:r>
        <w:rPr>
          <w:rFonts w:ascii="Courier New" w:hAnsi="Courier New"/>
          <w:color w:val="1E1E1E"/>
          <w:sz w:val="18"/>
        </w:rPr>
        <w:t xml:space="preserve">    color = (0, 200, 255) if is_active else (0, 200, 0)</w:t>
      </w:r>
    </w:p>
    <w:p>
      <w:pPr>
        <w:spacing w:before="0" w:after="0"/>
        <w:ind w:left="283"/>
        <w:shd w:val="clear" w:color="auto" w:fill="F2F2F2"/>
      </w:pPr>
      <w:r>
        <w:rPr>
          <w:rFonts w:ascii="Courier New" w:hAnsi="Courier New"/>
          <w:color w:val="1E1E1E"/>
          <w:sz w:val="18"/>
        </w:rPr>
        <w:t xml:space="preserve">    cv2.rectangle(frame, (10, h-45), (240, h-10), (20,20,20), -1)</w:t>
      </w:r>
    </w:p>
    <w:p>
      <w:pPr>
        <w:spacing w:before="0" w:after="0"/>
        <w:ind w:left="283"/>
        <w:shd w:val="clear" w:color="auto" w:fill="F2F2F2"/>
      </w:pPr>
      <w:r>
        <w:rPr>
          <w:rFonts w:ascii="Courier New" w:hAnsi="Courier New"/>
          <w:color w:val="1E1E1E"/>
          <w:sz w:val="18"/>
        </w:rPr>
        <w:t xml:space="preserve">    cv2.rectangle(frame, (10, h-45), (240, h-10), color, 1)</w:t>
      </w:r>
    </w:p>
    <w:p>
      <w:pPr>
        <w:spacing w:before="0" w:after="0"/>
        <w:ind w:left="283"/>
        <w:shd w:val="clear" w:color="auto" w:fill="F2F2F2"/>
      </w:pPr>
      <w:r>
        <w:rPr>
          <w:rFonts w:ascii="Courier New" w:hAnsi="Courier New"/>
          <w:color w:val="1E1E1E"/>
          <w:sz w:val="18"/>
        </w:rPr>
        <w:t xml:space="preserve">    cv2.putText(frame, label, (18, h-18), cv2.FONT_HERSHEY_SIMPLEX, 0.55, color, 1)</w:t>
      </w:r>
    </w:p>
    <w:p/>
    <w:p>
      <w:pPr>
        <w:spacing w:after="80"/>
      </w:pPr>
      <w:r>
        <w:rPr>
          <w:rFonts w:ascii="Calibri" w:hAnsi="Calibri"/>
          <w:b w:val="0"/>
          <w:i w:val="0"/>
          <w:sz w:val="22"/>
        </w:rPr>
        <w:t>Purpose: Draws a badge in the bottom-left corner showing Night Mode status.</w:t>
      </w:r>
    </w:p>
    <w:p>
      <w:pPr>
        <w:spacing w:after="80"/>
      </w:pPr>
      <w:r>
        <w:rPr>
          <w:rFonts w:ascii="Calibri" w:hAnsi="Calibri"/>
          <w:b w:val="0"/>
          <w:i/>
          <w:sz w:val="22"/>
        </w:rPr>
        <w:t>frame.shape[:2]  —  Returns (height, width). The badge is positioned h-45 from the top, which is 45 pixels from the bottom regardless of frame resolution.</w:t>
      </w:r>
    </w:p>
    <w:p>
      <w:pPr>
        <w:spacing w:after="80"/>
      </w:pPr>
      <w:r>
        <w:rPr>
          <w:rFonts w:ascii="Calibri" w:hAnsi="Calibri"/>
          <w:b w:val="0"/>
          <w:i/>
          <w:sz w:val="22"/>
        </w:rPr>
        <w:t>cv2.rectangle(..., -1)  —  The -1 as the last argument means 'fill the rectangle solid'. Positive numbers draw only the border with that thickness.</w:t>
      </w:r>
    </w:p>
    <w:p>
      <w:pPr>
        <w:spacing w:after="80"/>
      </w:pPr>
      <w:r>
        <w:rPr>
          <w:rFonts w:ascii="Calibri" w:hAnsi="Calibri"/>
          <w:b w:val="0"/>
          <w:i/>
          <w:sz w:val="22"/>
        </w:rPr>
        <w:t>OpenCV uses BGR colour order (not RGB). So (0, 200, 255) = Blue=0, Green=200, Red=255 which appears orange. (0, 200, 0) = pure green.</w:t>
      </w:r>
    </w:p>
    <w:p>
      <w:pPr>
        <w:spacing w:before="80" w:after="80"/>
      </w:pPr>
      <w:r>
        <w:rPr>
          <w:color w:val="CCCCCC"/>
          <w:sz w:val="14"/>
        </w:rPr>
        <w:t>──────────────────────────────────────────────────────────────────────────────────────────</w:t>
      </w:r>
    </w:p>
    <w:p>
      <w:pPr>
        <w:pStyle w:val="Heading1"/>
        <w:jc w:val="left"/>
      </w:pPr>
      <w:r>
        <w:rPr>
          <w:rFonts w:ascii="Calibri" w:hAnsi="Calibri"/>
          <w:color w:val="1F497D"/>
        </w:rPr>
        <w:t>7. File: main.py</w:t>
      </w:r>
    </w:p>
    <w:p>
      <w:pPr>
        <w:spacing w:after="80"/>
      </w:pPr>
      <w:r>
        <w:rPr>
          <w:rFonts w:ascii="Calibri" w:hAnsi="Calibri"/>
          <w:b w:val="0"/>
          <w:i w:val="0"/>
          <w:sz w:val="22"/>
        </w:rPr>
        <w:t>This is the main brain of the entire system. It ties together all the components: video capture, night enhancement, YOLOv8 detection, rider counting, helmet checking, violation logging, OCR, evidence saving, and on-screen display.</w:t>
      </w:r>
    </w:p>
    <w:p>
      <w:pPr>
        <w:pStyle w:val="Heading2"/>
        <w:jc w:val="left"/>
      </w:pPr>
      <w:r>
        <w:rPr>
          <w:rFonts w:ascii="Calibri" w:hAnsi="Calibri"/>
          <w:color w:val="2E74B5"/>
        </w:rPr>
        <w:t>7.1  Imports &amp; Configuration</w:t>
      </w:r>
    </w:p>
    <w:p>
      <w:pPr>
        <w:spacing w:before="0" w:after="0"/>
        <w:ind w:left="283"/>
        <w:shd w:val="clear" w:color="auto" w:fill="F2F2F2"/>
      </w:pPr>
      <w:r>
        <w:rPr>
          <w:rFonts w:ascii="Courier New" w:hAnsi="Courier New"/>
          <w:color w:val="1E1E1E"/>
          <w:sz w:val="18"/>
        </w:rPr>
        <w:t>import cv2                    # Video/image processing</w:t>
      </w:r>
    </w:p>
    <w:p>
      <w:pPr>
        <w:spacing w:before="0" w:after="0"/>
        <w:ind w:left="283"/>
        <w:shd w:val="clear" w:color="auto" w:fill="F2F2F2"/>
      </w:pPr>
      <w:r>
        <w:rPr>
          <w:rFonts w:ascii="Courier New" w:hAnsi="Courier New"/>
          <w:color w:val="1E1E1E"/>
          <w:sz w:val="18"/>
        </w:rPr>
        <w:t>import os                     # File and folder operations</w:t>
      </w:r>
    </w:p>
    <w:p>
      <w:pPr>
        <w:spacing w:before="0" w:after="0"/>
        <w:ind w:left="283"/>
        <w:shd w:val="clear" w:color="auto" w:fill="F2F2F2"/>
      </w:pPr>
      <w:r>
        <w:rPr>
          <w:rFonts w:ascii="Courier New" w:hAnsi="Courier New"/>
          <w:color w:val="1E1E1E"/>
          <w:sz w:val="18"/>
        </w:rPr>
        <w:t>import time                   # For FPS calculation</w:t>
      </w:r>
    </w:p>
    <w:p>
      <w:pPr>
        <w:spacing w:before="0" w:after="0"/>
        <w:ind w:left="283"/>
        <w:shd w:val="clear" w:color="auto" w:fill="F2F2F2"/>
      </w:pPr>
      <w:r>
        <w:rPr>
          <w:rFonts w:ascii="Courier New" w:hAnsi="Courier New"/>
          <w:color w:val="1E1E1E"/>
          <w:sz w:val="18"/>
        </w:rPr>
        <w:t>import easyocr                # OCR engine for license plates</w:t>
      </w:r>
    </w:p>
    <w:p>
      <w:pPr>
        <w:spacing w:before="0" w:after="0"/>
        <w:ind w:left="283"/>
        <w:shd w:val="clear" w:color="auto" w:fill="F2F2F2"/>
      </w:pPr>
      <w:r>
        <w:rPr>
          <w:rFonts w:ascii="Courier New" w:hAnsi="Courier New"/>
          <w:color w:val="1E1E1E"/>
          <w:sz w:val="18"/>
        </w:rPr>
        <w:t>import mysql.connector        # MySQL database connection</w:t>
      </w:r>
    </w:p>
    <w:p>
      <w:pPr>
        <w:spacing w:before="0" w:after="0"/>
        <w:ind w:left="283"/>
        <w:shd w:val="clear" w:color="auto" w:fill="F2F2F2"/>
      </w:pPr>
      <w:r>
        <w:rPr>
          <w:rFonts w:ascii="Courier New" w:hAnsi="Courier New"/>
          <w:color w:val="1E1E1E"/>
          <w:sz w:val="18"/>
        </w:rPr>
        <w:t>from ultralytics import YOLO  # YOLOv8 object detection</w:t>
      </w:r>
    </w:p>
    <w:p>
      <w:pPr>
        <w:spacing w:before="0" w:after="0"/>
        <w:ind w:left="283"/>
        <w:shd w:val="clear" w:color="auto" w:fill="F2F2F2"/>
      </w:pPr>
      <w:r>
        <w:rPr>
          <w:rFonts w:ascii="Courier New" w:hAnsi="Courier New"/>
          <w:color w:val="1E1E1E"/>
          <w:sz w:val="18"/>
        </w:rPr>
        <w:t>import torch                  # Deep learning + GPU check</w:t>
      </w:r>
    </w:p>
    <w:p>
      <w:pPr>
        <w:spacing w:before="0" w:after="0"/>
        <w:ind w:left="283"/>
        <w:shd w:val="clear" w:color="auto" w:fill="F2F2F2"/>
      </w:pPr>
      <w:r>
        <w:rPr>
          <w:rFonts w:ascii="Courier New" w:hAnsi="Courier New"/>
          <w:color w:val="1E1E1E"/>
          <w:sz w:val="18"/>
        </w:rPr>
        <w:t>from datetime import datetime # Timestamps for filenames</w:t>
      </w:r>
    </w:p>
    <w:p>
      <w:pPr>
        <w:spacing w:before="0" w:after="0"/>
        <w:ind w:left="283"/>
        <w:shd w:val="clear" w:color="auto" w:fill="F2F2F2"/>
      </w:pPr>
      <w:r>
        <w:rPr>
          <w:rFonts w:ascii="Courier New" w:hAnsi="Courier New"/>
          <w:color w:val="1E1E1E"/>
          <w:sz w:val="18"/>
        </w:rPr>
        <w:t>import tkinter as tk          # GUI library (file dialog only)</w:t>
      </w:r>
    </w:p>
    <w:p>
      <w:pPr>
        <w:spacing w:before="0" w:after="0"/>
        <w:ind w:left="283"/>
        <w:shd w:val="clear" w:color="auto" w:fill="F2F2F2"/>
      </w:pPr>
      <w:r>
        <w:rPr>
          <w:rFonts w:ascii="Courier New" w:hAnsi="Courier New"/>
          <w:color w:val="1E1E1E"/>
          <w:sz w:val="18"/>
        </w:rPr>
        <w:t>from tkinter import filedialog</w:t>
      </w:r>
    </w:p>
    <w:p>
      <w:pPr>
        <w:spacing w:before="0" w:after="0"/>
        <w:ind w:left="283"/>
        <w:shd w:val="clear" w:color="auto" w:fill="F2F2F2"/>
      </w:pPr>
      <w:r>
        <w:rPr>
          <w:rFonts w:ascii="Courier New" w:hAnsi="Courier New"/>
          <w:color w:val="1E1E1E"/>
          <w:sz w:val="18"/>
        </w:rPr>
        <w:t>from night_enhancement import is_low_light, enhance_frame, draw_night_mode_badge</w:t>
      </w:r>
    </w:p>
    <w:p/>
    <w:p>
      <w:pPr>
        <w:spacing w:after="80"/>
      </w:pPr>
      <w:r>
        <w:rPr>
          <w:rFonts w:ascii="Calibri" w:hAnsi="Calibri"/>
          <w:b w:val="0"/>
          <w:i w:val="0"/>
          <w:sz w:val="22"/>
        </w:rPr>
        <w:t>Each import statement loads a library — a collection of pre-written code. The last line imports 3 specific functions from our own night_enhancement.py module.</w:t>
      </w:r>
    </w:p>
    <w:p>
      <w:pPr>
        <w:spacing w:before="0" w:after="0"/>
        <w:ind w:left="283"/>
        <w:shd w:val="clear" w:color="auto" w:fill="F2F2F2"/>
      </w:pPr>
      <w:r>
        <w:rPr>
          <w:rFonts w:ascii="Courier New" w:hAnsi="Courier New"/>
          <w:color w:val="1E1E1E"/>
          <w:sz w:val="18"/>
        </w:rPr>
        <w:t>TRAFFIC_MODEL_PATH = 'yolov8s.pt'</w:t>
      </w:r>
    </w:p>
    <w:p>
      <w:pPr>
        <w:spacing w:before="0" w:after="0"/>
        <w:ind w:left="283"/>
        <w:shd w:val="clear" w:color="auto" w:fill="F2F2F2"/>
      </w:pPr>
      <w:r>
        <w:rPr>
          <w:rFonts w:ascii="Courier New" w:hAnsi="Courier New"/>
          <w:color w:val="1E1E1E"/>
          <w:sz w:val="18"/>
        </w:rPr>
        <w:t>if not os.path.exists(TRAFFIC_MODEL_PATH):</w:t>
      </w:r>
    </w:p>
    <w:p>
      <w:pPr>
        <w:spacing w:before="0" w:after="0"/>
        <w:ind w:left="283"/>
        <w:shd w:val="clear" w:color="auto" w:fill="F2F2F2"/>
      </w:pPr>
      <w:r>
        <w:rPr>
          <w:rFonts w:ascii="Courier New" w:hAnsi="Courier New"/>
          <w:color w:val="1E1E1E"/>
          <w:sz w:val="18"/>
        </w:rPr>
        <w:t xml:space="preserve">    TRAFFIC_MODEL_PATH = 'yolov8n.pt'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MOTO_CONF   = 0.30   # Min confidence to accept a motorcycle detection</w:t>
      </w:r>
    </w:p>
    <w:p>
      <w:pPr>
        <w:spacing w:before="0" w:after="0"/>
        <w:ind w:left="283"/>
        <w:shd w:val="clear" w:color="auto" w:fill="F2F2F2"/>
      </w:pPr>
      <w:r>
        <w:rPr>
          <w:rFonts w:ascii="Courier New" w:hAnsi="Courier New"/>
          <w:color w:val="1E1E1E"/>
          <w:sz w:val="18"/>
        </w:rPr>
        <w:t>PERSON_CONF = 0.25   # Min confidence to accept a person detection</w:t>
      </w:r>
    </w:p>
    <w:p>
      <w:pPr>
        <w:spacing w:before="0" w:after="0"/>
        <w:ind w:left="283"/>
        <w:shd w:val="clear" w:color="auto" w:fill="F2F2F2"/>
      </w:pPr>
      <w:r>
        <w:rPr>
          <w:rFonts w:ascii="Courier New" w:hAnsi="Courier New"/>
          <w:color w:val="1E1E1E"/>
          <w:sz w:val="18"/>
        </w:rPr>
        <w:t>HELMET_CONF = 0.30   # Min confidence for helmet model detections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CLS_LICENSE_PLATE  = 0   # helmet.pt class: license plate</w:t>
      </w:r>
    </w:p>
    <w:p>
      <w:pPr>
        <w:spacing w:before="0" w:after="0"/>
        <w:ind w:left="283"/>
        <w:shd w:val="clear" w:color="auto" w:fill="F2F2F2"/>
      </w:pPr>
      <w:r>
        <w:rPr>
          <w:rFonts w:ascii="Courier New" w:hAnsi="Courier New"/>
          <w:color w:val="1E1E1E"/>
          <w:sz w:val="18"/>
        </w:rPr>
        <w:t>CLS_WITH_HELMET    = 2   # helmet.pt class: rider WITH helmet</w:t>
      </w:r>
    </w:p>
    <w:p>
      <w:pPr>
        <w:spacing w:before="0" w:after="0"/>
        <w:ind w:left="283"/>
        <w:shd w:val="clear" w:color="auto" w:fill="F2F2F2"/>
      </w:pPr>
      <w:r>
        <w:rPr>
          <w:rFonts w:ascii="Courier New" w:hAnsi="Courier New"/>
          <w:color w:val="1E1E1E"/>
          <w:sz w:val="18"/>
        </w:rPr>
        <w:t>CLS_WITHOUT_HELMET = 3   # helmet.pt class: rider WITHOUT helmet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DEBUG = False   # Toggle with D key while running</w:t>
      </w:r>
    </w:p>
    <w:p/>
    <w:p>
      <w:pPr>
        <w:spacing w:after="80"/>
      </w:pPr>
      <w:r>
        <w:rPr>
          <w:rFonts w:ascii="Calibri" w:hAnsi="Calibri"/>
          <w:b w:val="0"/>
          <w:i w:val="0"/>
          <w:sz w:val="22"/>
        </w:rPr>
        <w:t>yolov8s.pt (Small) is preferred over yolov8n.pt (Nano) — it detects more accurately. The fallback ensures the program works even if yolov8s hasn't been downloaded yet.</w:t>
      </w:r>
    </w:p>
    <w:p>
      <w:pPr>
        <w:spacing w:after="80"/>
      </w:pPr>
      <w:r>
        <w:rPr>
          <w:rFonts w:ascii="Calibri" w:hAnsi="Calibri"/>
          <w:b w:val="0"/>
          <w:i w:val="0"/>
          <w:sz w:val="22"/>
        </w:rPr>
        <w:t>Confidence thresholds control how certain YOLO must be before accepting a detection. Lower values catch more objects but may include false positives. PERSON_CONF = 0.25 is deliberately low to catch riders at difficult angles.</w:t>
      </w:r>
    </w:p>
    <w:p>
      <w:pPr>
        <w:spacing w:after="80"/>
      </w:pPr>
      <w:r>
        <w:rPr>
          <w:rFonts w:ascii="Calibri" w:hAnsi="Calibri"/>
          <w:b w:val="0"/>
          <w:i w:val="0"/>
          <w:sz w:val="22"/>
        </w:rPr>
        <w:t>The class IDs (0, 2, 3) for the helmet model were determined by loading the model and printing model.names — this is the ground truth, not an assumption.</w:t>
      </w:r>
    </w:p>
    <w:p>
      <w:pPr>
        <w:pStyle w:val="Heading2"/>
        <w:jc w:val="left"/>
      </w:pPr>
      <w:r>
        <w:rPr>
          <w:rFonts w:ascii="Calibri" w:hAnsi="Calibri"/>
          <w:color w:val="2E74B5"/>
        </w:rPr>
        <w:t>7.2  select_video_source()</w:t>
      </w:r>
    </w:p>
    <w:p>
      <w:pPr>
        <w:spacing w:before="0" w:after="0"/>
        <w:ind w:left="283"/>
        <w:shd w:val="clear" w:color="auto" w:fill="F2F2F2"/>
      </w:pPr>
      <w:r>
        <w:rPr>
          <w:rFonts w:ascii="Courier New" w:hAnsi="Courier New"/>
          <w:color w:val="1E1E1E"/>
          <w:sz w:val="18"/>
        </w:rPr>
        <w:t>def select_video_source():</w:t>
      </w:r>
    </w:p>
    <w:p>
      <w:pPr>
        <w:spacing w:before="0" w:after="0"/>
        <w:ind w:left="283"/>
        <w:shd w:val="clear" w:color="auto" w:fill="F2F2F2"/>
      </w:pPr>
      <w:r>
        <w:rPr>
          <w:rFonts w:ascii="Courier New" w:hAnsi="Courier New"/>
          <w:color w:val="1E1E1E"/>
          <w:sz w:val="18"/>
        </w:rPr>
        <w:t xml:space="preserve">    choice = input('Enter choice (1 or 2): ').strip()</w:t>
      </w:r>
    </w:p>
    <w:p>
      <w:pPr>
        <w:spacing w:before="0" w:after="0"/>
        <w:ind w:left="283"/>
        <w:shd w:val="clear" w:color="auto" w:fill="F2F2F2"/>
      </w:pPr>
      <w:r>
        <w:rPr>
          <w:rFonts w:ascii="Courier New" w:hAnsi="Courier New"/>
          <w:color w:val="1E1E1E"/>
          <w:sz w:val="18"/>
        </w:rPr>
        <w:t xml:space="preserve">    if choice == '2':</w:t>
      </w:r>
    </w:p>
    <w:p>
      <w:pPr>
        <w:spacing w:before="0" w:after="0"/>
        <w:ind w:left="283"/>
        <w:shd w:val="clear" w:color="auto" w:fill="F2F2F2"/>
      </w:pPr>
      <w:r>
        <w:rPr>
          <w:rFonts w:ascii="Courier New" w:hAnsi="Courier New"/>
          <w:color w:val="1E1E1E"/>
          <w:sz w:val="18"/>
        </w:rPr>
        <w:t xml:space="preserve">        root = tk.Tk()</w:t>
      </w:r>
    </w:p>
    <w:p>
      <w:pPr>
        <w:spacing w:before="0" w:after="0"/>
        <w:ind w:left="283"/>
        <w:shd w:val="clear" w:color="auto" w:fill="F2F2F2"/>
      </w:pPr>
      <w:r>
        <w:rPr>
          <w:rFonts w:ascii="Courier New" w:hAnsi="Courier New"/>
          <w:color w:val="1E1E1E"/>
          <w:sz w:val="18"/>
        </w:rPr>
        <w:t xml:space="preserve">        root.withdraw()               # Hide the blank tkinter window</w:t>
      </w:r>
    </w:p>
    <w:p>
      <w:pPr>
        <w:spacing w:before="0" w:after="0"/>
        <w:ind w:left="283"/>
        <w:shd w:val="clear" w:color="auto" w:fill="F2F2F2"/>
      </w:pPr>
      <w:r>
        <w:rPr>
          <w:rFonts w:ascii="Courier New" w:hAnsi="Courier New"/>
          <w:color w:val="1E1E1E"/>
          <w:sz w:val="18"/>
        </w:rPr>
        <w:t xml:space="preserve">        root.attributes('-topmost', True)  # Show dialog on top</w:t>
      </w:r>
    </w:p>
    <w:p>
      <w:pPr>
        <w:spacing w:before="0" w:after="0"/>
        <w:ind w:left="283"/>
        <w:shd w:val="clear" w:color="auto" w:fill="F2F2F2"/>
      </w:pPr>
      <w:r>
        <w:rPr>
          <w:rFonts w:ascii="Courier New" w:hAnsi="Courier New"/>
          <w:color w:val="1E1E1E"/>
          <w:sz w:val="18"/>
        </w:rPr>
        <w:t xml:space="preserve">        path = filedialog.askopenfilename(</w:t>
      </w:r>
    </w:p>
    <w:p>
      <w:pPr>
        <w:spacing w:before="0" w:after="0"/>
        <w:ind w:left="283"/>
        <w:shd w:val="clear" w:color="auto" w:fill="F2F2F2"/>
      </w:pPr>
      <w:r>
        <w:rPr>
          <w:rFonts w:ascii="Courier New" w:hAnsi="Courier New"/>
          <w:color w:val="1E1E1E"/>
          <w:sz w:val="18"/>
        </w:rPr>
        <w:t xml:space="preserve">            title='Select Video File',</w:t>
      </w:r>
    </w:p>
    <w:p>
      <w:pPr>
        <w:spacing w:before="0" w:after="0"/>
        <w:ind w:left="283"/>
        <w:shd w:val="clear" w:color="auto" w:fill="F2F2F2"/>
      </w:pPr>
      <w:r>
        <w:rPr>
          <w:rFonts w:ascii="Courier New" w:hAnsi="Courier New"/>
          <w:color w:val="1E1E1E"/>
          <w:sz w:val="18"/>
        </w:rPr>
        <w:t xml:space="preserve">            filetypes=[('Video Files', '*.mp4 *.avi *.mov *.mkv')]</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root.destroy()</w:t>
      </w:r>
    </w:p>
    <w:p>
      <w:pPr>
        <w:spacing w:before="0" w:after="0"/>
        <w:ind w:left="283"/>
        <w:shd w:val="clear" w:color="auto" w:fill="F2F2F2"/>
      </w:pPr>
      <w:r>
        <w:rPr>
          <w:rFonts w:ascii="Courier New" w:hAnsi="Courier New"/>
          <w:color w:val="1E1E1E"/>
          <w:sz w:val="18"/>
        </w:rPr>
        <w:t xml:space="preserve">        if path: return path</w:t>
      </w:r>
    </w:p>
    <w:p>
      <w:pPr>
        <w:spacing w:before="0" w:after="0"/>
        <w:ind w:left="283"/>
        <w:shd w:val="clear" w:color="auto" w:fill="F2F2F2"/>
      </w:pPr>
      <w:r>
        <w:rPr>
          <w:rFonts w:ascii="Courier New" w:hAnsi="Courier New"/>
          <w:color w:val="1E1E1E"/>
          <w:sz w:val="18"/>
        </w:rPr>
        <w:t xml:space="preserve">        return 0   # No file chosen -&gt; use webcam</w:t>
      </w:r>
    </w:p>
    <w:p>
      <w:pPr>
        <w:spacing w:before="0" w:after="0"/>
        <w:ind w:left="283"/>
        <w:shd w:val="clear" w:color="auto" w:fill="F2F2F2"/>
      </w:pPr>
      <w:r>
        <w:rPr>
          <w:rFonts w:ascii="Courier New" w:hAnsi="Courier New"/>
          <w:color w:val="1E1E1E"/>
          <w:sz w:val="18"/>
        </w:rPr>
        <w:t xml:space="preserve">    return 0       # User chose webcam (or invalid input)</w:t>
      </w:r>
    </w:p>
    <w:p/>
    <w:p>
      <w:pPr>
        <w:spacing w:after="80"/>
      </w:pPr>
      <w:r>
        <w:rPr>
          <w:rFonts w:ascii="Calibri" w:hAnsi="Calibri"/>
          <w:b w:val="0"/>
          <w:i w:val="0"/>
          <w:sz w:val="22"/>
        </w:rPr>
        <w:t>Purpose: Asks the user at startup whether to use webcam or a video file.</w:t>
      </w:r>
    </w:p>
    <w:p>
      <w:pPr>
        <w:spacing w:after="80"/>
      </w:pPr>
      <w:r>
        <w:rPr>
          <w:rFonts w:ascii="Calibri" w:hAnsi="Calibri"/>
          <w:b w:val="0"/>
          <w:i/>
          <w:sz w:val="22"/>
        </w:rPr>
        <w:t>tkinter is Python's built-in GUI library. We use it only for the file browser dialog. root.withdraw() hides the main tkinter window so only the file picker appears. askopenfilename() opens a standard Windows file browser and returns the selected path.</w:t>
      </w:r>
    </w:p>
    <w:p>
      <w:pPr>
        <w:spacing w:after="80"/>
      </w:pPr>
      <w:r>
        <w:rPr>
          <w:rFonts w:ascii="Calibri" w:hAnsi="Calibri"/>
          <w:b w:val="0"/>
          <w:i/>
          <w:sz w:val="22"/>
        </w:rPr>
        <w:t>Returning 0 is OpenCV's convention for 'use the first connected webcam'. Any string path opens that video file instead.</w:t>
      </w:r>
    </w:p>
    <w:p>
      <w:pPr>
        <w:pStyle w:val="Heading2"/>
        <w:jc w:val="left"/>
      </w:pPr>
      <w:r>
        <w:rPr>
          <w:rFonts w:ascii="Calibri" w:hAnsi="Calibri"/>
          <w:color w:val="2E74B5"/>
        </w:rPr>
        <w:t>7.3  log_to_db()</w:t>
      </w:r>
    </w:p>
    <w:p>
      <w:pPr>
        <w:spacing w:before="0" w:after="0"/>
        <w:ind w:left="283"/>
        <w:shd w:val="clear" w:color="auto" w:fill="F2F2F2"/>
      </w:pPr>
      <w:r>
        <w:rPr>
          <w:rFonts w:ascii="Courier New" w:hAnsi="Courier New"/>
          <w:color w:val="1E1E1E"/>
          <w:sz w:val="18"/>
        </w:rPr>
        <w:t>def log_to_db(violation_type, plate_text, bike_id, conf):</w:t>
      </w:r>
    </w:p>
    <w:p>
      <w:pPr>
        <w:spacing w:before="0" w:after="0"/>
        <w:ind w:left="283"/>
        <w:shd w:val="clear" w:color="auto" w:fill="F2F2F2"/>
      </w:pPr>
      <w:r>
        <w:rPr>
          <w:rFonts w:ascii="Courier New" w:hAnsi="Courier New"/>
          <w:color w:val="1E1E1E"/>
          <w:sz w:val="18"/>
        </w:rPr>
        <w:t xml:space="preserve">    try:</w:t>
      </w:r>
    </w:p>
    <w:p>
      <w:pPr>
        <w:spacing w:before="0" w:after="0"/>
        <w:ind w:left="283"/>
        <w:shd w:val="clear" w:color="auto" w:fill="F2F2F2"/>
      </w:pPr>
      <w:r>
        <w:rPr>
          <w:rFonts w:ascii="Courier New" w:hAnsi="Courier New"/>
          <w:color w:val="1E1E1E"/>
          <w:sz w:val="18"/>
        </w:rPr>
        <w:t xml:space="preserve">        db = mysql.connector.connect(</w:t>
      </w:r>
    </w:p>
    <w:p>
      <w:pPr>
        <w:spacing w:before="0" w:after="0"/>
        <w:ind w:left="283"/>
        <w:shd w:val="clear" w:color="auto" w:fill="F2F2F2"/>
      </w:pPr>
      <w:r>
        <w:rPr>
          <w:rFonts w:ascii="Courier New" w:hAnsi="Courier New"/>
          <w:color w:val="1E1E1E"/>
          <w:sz w:val="18"/>
        </w:rPr>
        <w:t xml:space="preserve">            host='localhost', user='root',</w:t>
      </w:r>
    </w:p>
    <w:p>
      <w:pPr>
        <w:spacing w:before="0" w:after="0"/>
        <w:ind w:left="283"/>
        <w:shd w:val="clear" w:color="auto" w:fill="F2F2F2"/>
      </w:pPr>
      <w:r>
        <w:rPr>
          <w:rFonts w:ascii="Courier New" w:hAnsi="Courier New"/>
          <w:color w:val="1E1E1E"/>
          <w:sz w:val="18"/>
        </w:rPr>
        <w:t xml:space="preserve">            password=DB_PASSWORD, database='traffic_ai'</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cur = db.cursor()</w:t>
      </w:r>
    </w:p>
    <w:p>
      <w:pPr>
        <w:spacing w:before="0" w:after="0"/>
        <w:ind w:left="283"/>
        <w:shd w:val="clear" w:color="auto" w:fill="F2F2F2"/>
      </w:pPr>
      <w:r>
        <w:rPr>
          <w:rFonts w:ascii="Courier New" w:hAnsi="Courier New"/>
          <w:color w:val="1E1E1E"/>
          <w:sz w:val="18"/>
        </w:rPr>
        <w:t xml:space="preserve">        cur.execute(</w:t>
      </w:r>
    </w:p>
    <w:p>
      <w:pPr>
        <w:spacing w:before="0" w:after="0"/>
        <w:ind w:left="283"/>
        <w:shd w:val="clear" w:color="auto" w:fill="F2F2F2"/>
      </w:pPr>
      <w:r>
        <w:rPr>
          <w:rFonts w:ascii="Courier New" w:hAnsi="Courier New"/>
          <w:color w:val="1E1E1E"/>
          <w:sz w:val="18"/>
        </w:rPr>
        <w:t xml:space="preserve">            'INSERT INTO violations (violation_type, plate_number, location, confidence)'</w:t>
      </w:r>
    </w:p>
    <w:p>
      <w:pPr>
        <w:spacing w:before="0" w:after="0"/>
        <w:ind w:left="283"/>
        <w:shd w:val="clear" w:color="auto" w:fill="F2F2F2"/>
      </w:pPr>
      <w:r>
        <w:rPr>
          <w:rFonts w:ascii="Courier New" w:hAnsi="Courier New"/>
          <w:color w:val="1E1E1E"/>
          <w:sz w:val="18"/>
        </w:rPr>
        <w:t xml:space="preserve">            ' VALUES (%s, %s, %s, %s)',</w:t>
      </w:r>
    </w:p>
    <w:p>
      <w:pPr>
        <w:spacing w:before="0" w:after="0"/>
        <w:ind w:left="283"/>
        <w:shd w:val="clear" w:color="auto" w:fill="F2F2F2"/>
      </w:pPr>
      <w:r>
        <w:rPr>
          <w:rFonts w:ascii="Courier New" w:hAnsi="Courier New"/>
          <w:color w:val="1E1E1E"/>
          <w:sz w:val="18"/>
        </w:rPr>
        <w:t xml:space="preserve">            (violation_type, plate_text, f'Bike_ID_{bike_id}', float(conf))</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db.commit()</w:t>
      </w:r>
    </w:p>
    <w:p>
      <w:pPr>
        <w:spacing w:before="0" w:after="0"/>
        <w:ind w:left="283"/>
        <w:shd w:val="clear" w:color="auto" w:fill="F2F2F2"/>
      </w:pPr>
      <w:r>
        <w:rPr>
          <w:rFonts w:ascii="Courier New" w:hAnsi="Courier New"/>
          <w:color w:val="1E1E1E"/>
          <w:sz w:val="18"/>
        </w:rPr>
        <w:t xml:space="preserve">        db.close()</w:t>
      </w:r>
    </w:p>
    <w:p>
      <w:pPr>
        <w:spacing w:before="0" w:after="0"/>
        <w:ind w:left="283"/>
        <w:shd w:val="clear" w:color="auto" w:fill="F2F2F2"/>
      </w:pPr>
      <w:r>
        <w:rPr>
          <w:rFonts w:ascii="Courier New" w:hAnsi="Courier New"/>
          <w:color w:val="1E1E1E"/>
          <w:sz w:val="18"/>
        </w:rPr>
        <w:t xml:space="preserve">    except Exception as e:</w:t>
      </w:r>
    </w:p>
    <w:p>
      <w:pPr>
        <w:spacing w:before="0" w:after="0"/>
        <w:ind w:left="283"/>
        <w:shd w:val="clear" w:color="auto" w:fill="F2F2F2"/>
      </w:pPr>
      <w:r>
        <w:rPr>
          <w:rFonts w:ascii="Courier New" w:hAnsi="Courier New"/>
          <w:color w:val="1E1E1E"/>
          <w:sz w:val="18"/>
        </w:rPr>
        <w:t xml:space="preserve">        print(f'[DB ERROR] {e}')</w:t>
      </w:r>
    </w:p>
    <w:p/>
    <w:p>
      <w:pPr>
        <w:spacing w:after="80"/>
      </w:pPr>
      <w:r>
        <w:rPr>
          <w:rFonts w:ascii="Calibri" w:hAnsi="Calibri"/>
          <w:b w:val="0"/>
          <w:i w:val="0"/>
          <w:sz w:val="22"/>
        </w:rPr>
        <w:t>Purpose: Saves one violation record to MySQL. Called only when a violation is confirmed.</w:t>
      </w:r>
    </w:p>
    <w:p>
      <w:pPr>
        <w:spacing w:after="80"/>
      </w:pPr>
      <w:r>
        <w:rPr>
          <w:rFonts w:ascii="Calibri" w:hAnsi="Calibri"/>
          <w:b w:val="0"/>
          <w:i/>
          <w:sz w:val="22"/>
        </w:rPr>
        <w:t>A new connection is opened for each violation. This is simple and safe — no need to maintain a persistent connection for an infrequent operation.</w:t>
      </w:r>
    </w:p>
    <w:p>
      <w:pPr>
        <w:spacing w:after="80"/>
      </w:pPr>
      <w:r>
        <w:rPr>
          <w:rFonts w:ascii="Calibri" w:hAnsi="Calibri"/>
          <w:b w:val="0"/>
          <w:i/>
          <w:sz w:val="22"/>
        </w:rPr>
        <w:t>The %s placeholders are filled safely by the tuple in the second argument. This prevents SQL injection attacks — user data is never directly inserted into the SQL string.</w:t>
      </w:r>
    </w:p>
    <w:p>
      <w:pPr>
        <w:spacing w:after="80"/>
      </w:pPr>
      <w:r>
        <w:rPr>
          <w:rFonts w:ascii="Calibri" w:hAnsi="Calibri"/>
          <w:b w:val="0"/>
          <w:i/>
          <w:sz w:val="22"/>
        </w:rPr>
        <w:t>db.commit() is REQUIRED. Without it, the INSERT is never actually saved to disk. It's like pressing Save after typing in a document.</w:t>
      </w:r>
    </w:p>
    <w:p>
      <w:pPr>
        <w:spacing w:after="80"/>
      </w:pPr>
      <w:r>
        <w:rPr>
          <w:rFonts w:ascii="Calibri" w:hAnsi="Calibri"/>
          <w:b w:val="0"/>
          <w:i/>
          <w:sz w:val="22"/>
        </w:rPr>
        <w:t>The try/except ensures that if MySQL is not running, the program does not crash — it just prints the error and continues processing the video.</w:t>
      </w:r>
    </w:p>
    <w:p>
      <w:pPr>
        <w:pStyle w:val="Heading2"/>
        <w:jc w:val="left"/>
      </w:pPr>
      <w:r>
        <w:rPr>
          <w:rFonts w:ascii="Calibri" w:hAnsi="Calibri"/>
          <w:color w:val="2E74B5"/>
        </w:rPr>
        <w:t>7.4  Model Loading</w:t>
      </w:r>
    </w:p>
    <w:p>
      <w:pPr>
        <w:spacing w:before="0" w:after="0"/>
        <w:ind w:left="283"/>
        <w:shd w:val="clear" w:color="auto" w:fill="F2F2F2"/>
      </w:pPr>
      <w:r>
        <w:rPr>
          <w:rFonts w:ascii="Courier New" w:hAnsi="Courier New"/>
          <w:color w:val="1E1E1E"/>
          <w:sz w:val="18"/>
        </w:rPr>
        <w:t>traffic_model = YOLO('yolov8s.pt')</w:t>
      </w:r>
    </w:p>
    <w:p>
      <w:pPr>
        <w:spacing w:before="0" w:after="0"/>
        <w:ind w:left="283"/>
        <w:shd w:val="clear" w:color="auto" w:fill="F2F2F2"/>
      </w:pPr>
      <w:r>
        <w:rPr>
          <w:rFonts w:ascii="Courier New" w:hAnsi="Courier New"/>
          <w:color w:val="1E1E1E"/>
          <w:sz w:val="18"/>
        </w:rPr>
        <w:t>traffic_model.to(device)   # Move to GPU if available, else CPU</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try:</w:t>
      </w:r>
    </w:p>
    <w:p>
      <w:pPr>
        <w:spacing w:before="0" w:after="0"/>
        <w:ind w:left="283"/>
        <w:shd w:val="clear" w:color="auto" w:fill="F2F2F2"/>
      </w:pPr>
      <w:r>
        <w:rPr>
          <w:rFonts w:ascii="Courier New" w:hAnsi="Courier New"/>
          <w:color w:val="1E1E1E"/>
          <w:sz w:val="18"/>
        </w:rPr>
        <w:t xml:space="preserve">    helmet_model = YOLO('helmet.pt')</w:t>
      </w:r>
    </w:p>
    <w:p>
      <w:pPr>
        <w:spacing w:before="0" w:after="0"/>
        <w:ind w:left="283"/>
        <w:shd w:val="clear" w:color="auto" w:fill="F2F2F2"/>
      </w:pPr>
      <w:r>
        <w:rPr>
          <w:rFonts w:ascii="Courier New" w:hAnsi="Courier New"/>
          <w:color w:val="1E1E1E"/>
          <w:sz w:val="18"/>
        </w:rPr>
        <w:t xml:space="preserve">    helmet_model.to(device)</w:t>
      </w:r>
    </w:p>
    <w:p>
      <w:pPr>
        <w:spacing w:before="0" w:after="0"/>
        <w:ind w:left="283"/>
        <w:shd w:val="clear" w:color="auto" w:fill="F2F2F2"/>
      </w:pPr>
      <w:r>
        <w:rPr>
          <w:rFonts w:ascii="Courier New" w:hAnsi="Courier New"/>
          <w:color w:val="1E1E1E"/>
          <w:sz w:val="18"/>
        </w:rPr>
        <w:t xml:space="preserve">    HAS_HELMET = True</w:t>
      </w:r>
    </w:p>
    <w:p>
      <w:pPr>
        <w:spacing w:before="0" w:after="0"/>
        <w:ind w:left="283"/>
        <w:shd w:val="clear" w:color="auto" w:fill="F2F2F2"/>
      </w:pPr>
      <w:r>
        <w:rPr>
          <w:rFonts w:ascii="Courier New" w:hAnsi="Courier New"/>
          <w:color w:val="1E1E1E"/>
          <w:sz w:val="18"/>
        </w:rPr>
        <w:t>except:</w:t>
      </w:r>
    </w:p>
    <w:p>
      <w:pPr>
        <w:spacing w:before="0" w:after="0"/>
        <w:ind w:left="283"/>
        <w:shd w:val="clear" w:color="auto" w:fill="F2F2F2"/>
      </w:pPr>
      <w:r>
        <w:rPr>
          <w:rFonts w:ascii="Courier New" w:hAnsi="Courier New"/>
          <w:color w:val="1E1E1E"/>
          <w:sz w:val="18"/>
        </w:rPr>
        <w:t xml:space="preserve">    HAS_HELMET = False   # Run without helmet checks if file missing</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ocr = easyocr.Reader(['en'], gpu=(device == 'cuda'))</w:t>
      </w:r>
    </w:p>
    <w:p/>
    <w:p>
      <w:pPr>
        <w:spacing w:after="80"/>
      </w:pPr>
      <w:r>
        <w:rPr>
          <w:rFonts w:ascii="Calibri" w:hAnsi="Calibri"/>
          <w:b w:val="0"/>
          <w:i w:val="0"/>
          <w:sz w:val="22"/>
        </w:rPr>
        <w:t>YOLO('yolov8s.pt') loads the neural network weights from disk into memory. First run auto-downloads the file from Ultralytics servers if not present locally.</w:t>
      </w:r>
    </w:p>
    <w:p>
      <w:pPr>
        <w:spacing w:after="80"/>
      </w:pPr>
      <w:r>
        <w:rPr>
          <w:rFonts w:ascii="Calibri" w:hAnsi="Calibri"/>
          <w:b w:val="0"/>
          <w:i/>
          <w:sz w:val="22"/>
        </w:rPr>
        <w:t>.to(device) moves the model's parameters to the selected hardware. On GPU this is essential for speed; on CPU it's a no-op. device = 'cuda' if torch.cuda.is_available() else 'cpu'.</w:t>
      </w:r>
    </w:p>
    <w:p>
      <w:pPr>
        <w:spacing w:after="80"/>
      </w:pPr>
      <w:r>
        <w:rPr>
          <w:rFonts w:ascii="Calibri" w:hAnsi="Calibri"/>
          <w:b w:val="0"/>
          <w:i/>
          <w:sz w:val="22"/>
        </w:rPr>
        <w:t>EasyOCR is initialized with ['en'] for English. gpu=True only if CUDA is available — OCR on GPU is 5–10x faster than CPU. With this project running on CPU, OCR takes ~140ms per invocation but is only called on confirmed violations, keeping it off the critical path.</w:t>
      </w:r>
    </w:p>
    <w:p>
      <w:pPr>
        <w:pStyle w:val="Heading2"/>
        <w:jc w:val="left"/>
      </w:pPr>
      <w:r>
        <w:rPr>
          <w:rFonts w:ascii="Calibri" w:hAnsi="Calibri"/>
          <w:color w:val="2E74B5"/>
        </w:rPr>
        <w:t>7.5  person_overlap_with_zone()</w:t>
      </w:r>
    </w:p>
    <w:p>
      <w:pPr>
        <w:spacing w:before="0" w:after="0"/>
        <w:ind w:left="283"/>
        <w:shd w:val="clear" w:color="auto" w:fill="F2F2F2"/>
      </w:pPr>
      <w:r>
        <w:rPr>
          <w:rFonts w:ascii="Courier New" w:hAnsi="Courier New"/>
          <w:color w:val="1E1E1E"/>
          <w:sz w:val="18"/>
        </w:rPr>
        <w:t>def person_overlap_with_zone(person_box, zone_box):</w:t>
      </w:r>
    </w:p>
    <w:p>
      <w:pPr>
        <w:spacing w:before="0" w:after="0"/>
        <w:ind w:left="283"/>
        <w:shd w:val="clear" w:color="auto" w:fill="F2F2F2"/>
      </w:pPr>
      <w:r>
        <w:rPr>
          <w:rFonts w:ascii="Courier New" w:hAnsi="Courier New"/>
          <w:color w:val="1E1E1E"/>
          <w:sz w:val="18"/>
        </w:rPr>
        <w:t xml:space="preserve">    ax1,ay1,ax2,ay2 = person_box</w:t>
      </w:r>
    </w:p>
    <w:p>
      <w:pPr>
        <w:spacing w:before="0" w:after="0"/>
        <w:ind w:left="283"/>
        <w:shd w:val="clear" w:color="auto" w:fill="F2F2F2"/>
      </w:pPr>
      <w:r>
        <w:rPr>
          <w:rFonts w:ascii="Courier New" w:hAnsi="Courier New"/>
          <w:color w:val="1E1E1E"/>
          <w:sz w:val="18"/>
        </w:rPr>
        <w:t xml:space="preserve">    bx1,by1,bx2,by2 = zone_box</w:t>
      </w:r>
    </w:p>
    <w:p>
      <w:pPr>
        <w:spacing w:before="0" w:after="0"/>
        <w:ind w:left="283"/>
        <w:shd w:val="clear" w:color="auto" w:fill="F2F2F2"/>
      </w:pPr>
      <w:r>
        <w:rPr>
          <w:rFonts w:ascii="Courier New" w:hAnsi="Courier New"/>
          <w:color w:val="1E1E1E"/>
          <w:sz w:val="18"/>
        </w:rPr>
        <w:t xml:space="preserve">    ix1 = max(ax1, bx1);  iy1 = max(ay1, by1)   # Top-left of intersection</w:t>
      </w:r>
    </w:p>
    <w:p>
      <w:pPr>
        <w:spacing w:before="0" w:after="0"/>
        <w:ind w:left="283"/>
        <w:shd w:val="clear" w:color="auto" w:fill="F2F2F2"/>
      </w:pPr>
      <w:r>
        <w:rPr>
          <w:rFonts w:ascii="Courier New" w:hAnsi="Courier New"/>
          <w:color w:val="1E1E1E"/>
          <w:sz w:val="18"/>
        </w:rPr>
        <w:t xml:space="preserve">    ix2 = min(ax2, bx2);  iy2 = min(ay2, by2)   # Bottom-right of intersection</w:t>
      </w:r>
    </w:p>
    <w:p>
      <w:pPr>
        <w:spacing w:before="0" w:after="0"/>
        <w:ind w:left="283"/>
        <w:shd w:val="clear" w:color="auto" w:fill="F2F2F2"/>
      </w:pPr>
      <w:r>
        <w:rPr>
          <w:rFonts w:ascii="Courier New" w:hAnsi="Courier New"/>
          <w:color w:val="1E1E1E"/>
          <w:sz w:val="18"/>
        </w:rPr>
        <w:t xml:space="preserve">    inter = max(0, ix2-ix1) * max(0, iy2-iy1)   # Area of overlap</w:t>
      </w:r>
    </w:p>
    <w:p>
      <w:pPr>
        <w:spacing w:before="0" w:after="0"/>
        <w:ind w:left="283"/>
        <w:shd w:val="clear" w:color="auto" w:fill="F2F2F2"/>
      </w:pPr>
      <w:r>
        <w:rPr>
          <w:rFonts w:ascii="Courier New" w:hAnsi="Courier New"/>
          <w:color w:val="1E1E1E"/>
          <w:sz w:val="18"/>
        </w:rPr>
        <w:t xml:space="preserve">    area_person = max(1, (ax2-ax1) * (ay2-ay1)) # Area of person box</w:t>
      </w:r>
    </w:p>
    <w:p>
      <w:pPr>
        <w:spacing w:before="0" w:after="0"/>
        <w:ind w:left="283"/>
        <w:shd w:val="clear" w:color="auto" w:fill="F2F2F2"/>
      </w:pPr>
      <w:r>
        <w:rPr>
          <w:rFonts w:ascii="Courier New" w:hAnsi="Courier New"/>
          <w:color w:val="1E1E1E"/>
          <w:sz w:val="18"/>
        </w:rPr>
        <w:t xml:space="preserve">    return inter / area_person</w:t>
      </w:r>
    </w:p>
    <w:p/>
    <w:p>
      <w:pPr>
        <w:spacing w:after="80"/>
      </w:pPr>
      <w:r>
        <w:rPr>
          <w:rFonts w:ascii="Calibri" w:hAnsi="Calibri"/>
          <w:b w:val="0"/>
          <w:i w:val="0"/>
          <w:sz w:val="22"/>
        </w:rPr>
        <w:t>Purpose: Calculates what fraction of a person bounding box lies inside the bike's search zone. If this is &gt;= 0.20 (20%), that person is counted as a rider on this bike.</w:t>
      </w:r>
    </w:p>
    <w:p>
      <w:pPr>
        <w:spacing w:after="80"/>
      </w:pPr>
      <w:r>
        <w:rPr>
          <w:rFonts w:ascii="Calibri" w:hAnsi="Calibri"/>
          <w:b w:val="0"/>
          <w:i/>
          <w:sz w:val="22"/>
        </w:rPr>
        <w:t>A bounding box is defined by its top-left corner (x1, y1) and bottom-right corner (x2, y2). The intersection of two boxes is found by taking the maximum of the left edges (max of x1s) and the minimum of the right edges (min of x2s). max(0, ...) handles the case where the boxes don't overlap at all — they would produce a negative area without this.</w:t>
      </w:r>
    </w:p>
    <w:p>
      <w:pPr>
        <w:spacing w:after="80"/>
      </w:pPr>
      <w:r>
        <w:rPr>
          <w:rFonts w:ascii="Calibri" w:hAnsi="Calibri"/>
          <w:b w:val="0"/>
          <w:i/>
          <w:sz w:val="22"/>
        </w:rPr>
        <w:t>Why 20%? Because a rider sitting on a motorcycle will have their lower body overlapping the bike zone significantly, but their head and upper body may extend well above it. 20% is enough to confirm association without being too strict.</w:t>
      </w:r>
    </w:p>
    <w:p>
      <w:pPr>
        <w:pStyle w:val="Heading2"/>
        <w:jc w:val="left"/>
      </w:pPr>
      <w:r>
        <w:rPr>
          <w:rFonts w:ascii="Calibri" w:hAnsi="Calibri"/>
          <w:color w:val="2E74B5"/>
        </w:rPr>
        <w:t>7.6  analyze_bike_crop()</w:t>
      </w:r>
    </w:p>
    <w:p>
      <w:pPr>
        <w:spacing w:before="0" w:after="0"/>
        <w:ind w:left="283"/>
        <w:shd w:val="clear" w:color="auto" w:fill="F2F2F2"/>
      </w:pPr>
      <w:r>
        <w:rPr>
          <w:rFonts w:ascii="Courier New" w:hAnsi="Courier New"/>
          <w:color w:val="1E1E1E"/>
          <w:sz w:val="18"/>
        </w:rPr>
        <w:t>def analyze_bike_crop(crop, offset_x, offset_y):</w:t>
      </w:r>
    </w:p>
    <w:p>
      <w:pPr>
        <w:spacing w:before="0" w:after="0"/>
        <w:ind w:left="283"/>
        <w:shd w:val="clear" w:color="auto" w:fill="F2F2F2"/>
      </w:pPr>
      <w:r>
        <w:rPr>
          <w:rFonts w:ascii="Courier New" w:hAnsi="Courier New"/>
          <w:color w:val="1E1E1E"/>
          <w:sz w:val="18"/>
        </w:rPr>
        <w:t xml:space="preserve">    rider_count, no_helmet, plate_boxes = 0, False, []</w:t>
      </w:r>
    </w:p>
    <w:p>
      <w:pPr>
        <w:spacing w:before="0" w:after="0"/>
        <w:ind w:left="283"/>
        <w:shd w:val="clear" w:color="auto" w:fill="F2F2F2"/>
      </w:pPr>
      <w:r>
        <w:rPr>
          <w:rFonts w:ascii="Courier New" w:hAnsi="Courier New"/>
          <w:color w:val="1E1E1E"/>
          <w:sz w:val="18"/>
        </w:rPr>
        <w:t xml:space="preserve">    if not HAS_HELMET or crop is None or crop.size == 0:</w:t>
      </w:r>
    </w:p>
    <w:p>
      <w:pPr>
        <w:spacing w:before="0" w:after="0"/>
        <w:ind w:left="283"/>
        <w:shd w:val="clear" w:color="auto" w:fill="F2F2F2"/>
      </w:pPr>
      <w:r>
        <w:rPr>
          <w:rFonts w:ascii="Courier New" w:hAnsi="Courier New"/>
          <w:color w:val="1E1E1E"/>
          <w:sz w:val="18"/>
        </w:rPr>
        <w:t xml:space="preserve">        return rider_count, no_helmet, plate_boxes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results = helmet_model(crop, verbose=False)</w:t>
      </w:r>
    </w:p>
    <w:p>
      <w:pPr>
        <w:spacing w:before="0" w:after="0"/>
        <w:ind w:left="283"/>
        <w:shd w:val="clear" w:color="auto" w:fill="F2F2F2"/>
      </w:pPr>
      <w:r>
        <w:rPr>
          <w:rFonts w:ascii="Courier New" w:hAnsi="Courier New"/>
          <w:color w:val="1E1E1E"/>
          <w:sz w:val="18"/>
        </w:rPr>
        <w:t xml:space="preserve">    for r in results:</w:t>
      </w:r>
    </w:p>
    <w:p>
      <w:pPr>
        <w:spacing w:before="0" w:after="0"/>
        <w:ind w:left="283"/>
        <w:shd w:val="clear" w:color="auto" w:fill="F2F2F2"/>
      </w:pPr>
      <w:r>
        <w:rPr>
          <w:rFonts w:ascii="Courier New" w:hAnsi="Courier New"/>
          <w:color w:val="1E1E1E"/>
          <w:sz w:val="18"/>
        </w:rPr>
        <w:t xml:space="preserve">        for box in r.boxes:</w:t>
      </w:r>
    </w:p>
    <w:p>
      <w:pPr>
        <w:spacing w:before="0" w:after="0"/>
        <w:ind w:left="283"/>
        <w:shd w:val="clear" w:color="auto" w:fill="F2F2F2"/>
      </w:pPr>
      <w:r>
        <w:rPr>
          <w:rFonts w:ascii="Courier New" w:hAnsi="Courier New"/>
          <w:color w:val="1E1E1E"/>
          <w:sz w:val="18"/>
        </w:rPr>
        <w:t xml:space="preserve">            cls  = int(box.cls[0])</w:t>
      </w:r>
    </w:p>
    <w:p>
      <w:pPr>
        <w:spacing w:before="0" w:after="0"/>
        <w:ind w:left="283"/>
        <w:shd w:val="clear" w:color="auto" w:fill="F2F2F2"/>
      </w:pPr>
      <w:r>
        <w:rPr>
          <w:rFonts w:ascii="Courier New" w:hAnsi="Courier New"/>
          <w:color w:val="1E1E1E"/>
          <w:sz w:val="18"/>
        </w:rPr>
        <w:t xml:space="preserve">            conf = float(box.conf[0])</w:t>
      </w:r>
    </w:p>
    <w:p>
      <w:pPr>
        <w:spacing w:before="0" w:after="0"/>
        <w:ind w:left="283"/>
        <w:shd w:val="clear" w:color="auto" w:fill="F2F2F2"/>
      </w:pPr>
      <w:r>
        <w:rPr>
          <w:rFonts w:ascii="Courier New" w:hAnsi="Courier New"/>
          <w:color w:val="1E1E1E"/>
          <w:sz w:val="18"/>
        </w:rPr>
        <w:t xml:space="preserve">            if conf &lt; HELMET_CONF: continue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cls == CLS_WITH_HELMET:       rider_count += 1</w:t>
      </w:r>
    </w:p>
    <w:p>
      <w:pPr>
        <w:spacing w:before="0" w:after="0"/>
        <w:ind w:left="283"/>
        <w:shd w:val="clear" w:color="auto" w:fill="F2F2F2"/>
      </w:pPr>
      <w:r>
        <w:rPr>
          <w:rFonts w:ascii="Courier New" w:hAnsi="Courier New"/>
          <w:color w:val="1E1E1E"/>
          <w:sz w:val="18"/>
        </w:rPr>
        <w:t xml:space="preserve">            elif cls == CLS_WITHOUT_HELMET:  rider_count += 1; no_helmet = True</w:t>
      </w:r>
    </w:p>
    <w:p>
      <w:pPr>
        <w:spacing w:before="0" w:after="0"/>
        <w:ind w:left="283"/>
        <w:shd w:val="clear" w:color="auto" w:fill="F2F2F2"/>
      </w:pPr>
      <w:r>
        <w:rPr>
          <w:rFonts w:ascii="Courier New" w:hAnsi="Courier New"/>
          <w:color w:val="1E1E1E"/>
          <w:sz w:val="18"/>
        </w:rPr>
        <w:t xml:space="preserve">            elif cls == CLS_LICENSE_PLATE:</w:t>
      </w:r>
    </w:p>
    <w:p>
      <w:pPr>
        <w:spacing w:before="0" w:after="0"/>
        <w:ind w:left="283"/>
        <w:shd w:val="clear" w:color="auto" w:fill="F2F2F2"/>
      </w:pPr>
      <w:r>
        <w:rPr>
          <w:rFonts w:ascii="Courier New" w:hAnsi="Courier New"/>
          <w:color w:val="1E1E1E"/>
          <w:sz w:val="18"/>
        </w:rPr>
        <w:t xml:space="preserve">                x1,y1,x2,y2 = map(int, box.xyxy[0])</w:t>
      </w:r>
    </w:p>
    <w:p>
      <w:pPr>
        <w:spacing w:before="0" w:after="0"/>
        <w:ind w:left="283"/>
        <w:shd w:val="clear" w:color="auto" w:fill="F2F2F2"/>
      </w:pPr>
      <w:r>
        <w:rPr>
          <w:rFonts w:ascii="Courier New" w:hAnsi="Courier New"/>
          <w:color w:val="1E1E1E"/>
          <w:sz w:val="18"/>
        </w:rPr>
        <w:t xml:space="preserve">                plate_boxes.append((x1+offset_x, y1+offset_y,</w:t>
      </w:r>
    </w:p>
    <w:p>
      <w:pPr>
        <w:spacing w:before="0" w:after="0"/>
        <w:ind w:left="283"/>
        <w:shd w:val="clear" w:color="auto" w:fill="F2F2F2"/>
      </w:pPr>
      <w:r>
        <w:rPr>
          <w:rFonts w:ascii="Courier New" w:hAnsi="Courier New"/>
          <w:color w:val="1E1E1E"/>
          <w:sz w:val="18"/>
        </w:rPr>
        <w:t xml:space="preserve">                                    x2+offset_x, y2+offset_y))</w:t>
      </w:r>
    </w:p>
    <w:p>
      <w:pPr>
        <w:spacing w:before="0" w:after="0"/>
        <w:ind w:left="283"/>
        <w:shd w:val="clear" w:color="auto" w:fill="F2F2F2"/>
      </w:pPr>
      <w:r>
        <w:rPr>
          <w:rFonts w:ascii="Courier New" w:hAnsi="Courier New"/>
          <w:color w:val="1E1E1E"/>
          <w:sz w:val="18"/>
        </w:rPr>
        <w:t xml:space="preserve">    return rider_count, no_helmet, plate_boxes</w:t>
      </w:r>
    </w:p>
    <w:p/>
    <w:p>
      <w:pPr>
        <w:spacing w:after="80"/>
      </w:pPr>
      <w:r>
        <w:rPr>
          <w:rFonts w:ascii="Calibri" w:hAnsi="Calibri"/>
          <w:b w:val="0"/>
          <w:i w:val="0"/>
          <w:sz w:val="22"/>
        </w:rPr>
        <w:t>Purpose: Runs the helmet model on a cropped region around one bike. Returns rider count, whether any rider has no helmet, and plate box locations.</w:t>
      </w:r>
    </w:p>
    <w:p>
      <w:pPr>
        <w:spacing w:after="80"/>
      </w:pPr>
      <w:r>
        <w:rPr>
          <w:rFonts w:ascii="Calibri" w:hAnsi="Calibri"/>
          <w:b w:val="0"/>
          <w:i/>
          <w:sz w:val="22"/>
        </w:rPr>
        <w:t>crop is a small sub-image cut from the full frame. It contains only the bike and the space above it where riders sit. Running the model on a small crop is faster than running it on the entire frame.</w:t>
      </w:r>
    </w:p>
    <w:p>
      <w:pPr>
        <w:spacing w:after="80"/>
      </w:pPr>
      <w:r>
        <w:rPr>
          <w:rFonts w:ascii="Calibri" w:hAnsi="Calibri"/>
          <w:b w:val="0"/>
          <w:i/>
          <w:sz w:val="22"/>
        </w:rPr>
        <w:t>offset_x, offset_y are the coordinates where the crop starts in the full frame. The helmet model returns box coordinates relative to the crop (starting from 0,0). Adding the offset converts them back to full-frame coordinates for drawing.</w:t>
      </w:r>
    </w:p>
    <w:p>
      <w:pPr>
        <w:spacing w:after="80"/>
      </w:pPr>
      <w:r>
        <w:rPr>
          <w:rFonts w:ascii="Calibri" w:hAnsi="Calibri"/>
          <w:b w:val="0"/>
          <w:i/>
          <w:sz w:val="22"/>
        </w:rPr>
        <w:t>The rider count from this function counts HEADS detected by the helmet model. Each head is either 'withHelmet' (class 2) or 'withoutHelmet' (class 3). Both increment rider_count. Only 'withoutHelmet' sets no_helmet = True.</w:t>
      </w:r>
    </w:p>
    <w:p>
      <w:pPr>
        <w:pStyle w:val="Heading2"/>
        <w:jc w:val="left"/>
      </w:pPr>
      <w:r>
        <w:rPr>
          <w:rFonts w:ascii="Calibri" w:hAnsi="Calibri"/>
          <w:color w:val="2E74B5"/>
        </w:rPr>
        <w:t>7.7  draw_bike_panel()</w:t>
      </w:r>
    </w:p>
    <w:p>
      <w:pPr>
        <w:spacing w:before="0" w:after="0"/>
        <w:ind w:left="283"/>
        <w:shd w:val="clear" w:color="auto" w:fill="F2F2F2"/>
      </w:pPr>
      <w:r>
        <w:rPr>
          <w:rFonts w:ascii="Courier New" w:hAnsi="Courier New"/>
          <w:color w:val="1E1E1E"/>
          <w:sz w:val="18"/>
        </w:rPr>
        <w:t>def draw_bike_panel(frame, bx1,by1,bx2,by2, bid, rider_count, violations, plate_text=''):</w:t>
      </w:r>
    </w:p>
    <w:p>
      <w:pPr>
        <w:spacing w:before="0" w:after="0"/>
        <w:ind w:left="283"/>
        <w:shd w:val="clear" w:color="auto" w:fill="F2F2F2"/>
      </w:pPr>
      <w:r>
        <w:rPr>
          <w:rFonts w:ascii="Courier New" w:hAnsi="Courier New"/>
          <w:color w:val="1E1E1E"/>
          <w:sz w:val="18"/>
        </w:rPr>
        <w:t xml:space="preserve">    is_viol   = len(violations) &gt; 0</w:t>
      </w:r>
    </w:p>
    <w:p>
      <w:pPr>
        <w:spacing w:before="0" w:after="0"/>
        <w:ind w:left="283"/>
        <w:shd w:val="clear" w:color="auto" w:fill="F2F2F2"/>
      </w:pPr>
      <w:r>
        <w:rPr>
          <w:rFonts w:ascii="Courier New" w:hAnsi="Courier New"/>
          <w:color w:val="1E1E1E"/>
          <w:sz w:val="18"/>
        </w:rPr>
        <w:t xml:space="preserve">    box_color = (0,0,220) if is_viol else (0,200,80)  # Red if violation, Green if safe</w:t>
      </w:r>
    </w:p>
    <w:p>
      <w:pPr>
        <w:spacing w:before="0" w:after="0"/>
        <w:ind w:left="283"/>
        <w:shd w:val="clear" w:color="auto" w:fill="F2F2F2"/>
      </w:pPr>
      <w:r>
        <w:rPr>
          <w:rFonts w:ascii="Courier New" w:hAnsi="Courier New"/>
          <w:color w:val="1E1E1E"/>
          <w:sz w:val="18"/>
        </w:rPr>
        <w:t xml:space="preserve">    cv2.rectangle(frame, (bx1,by1), (bx2,by2), box_color, 3)</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Semi-transparent background panel</w:t>
      </w:r>
    </w:p>
    <w:p>
      <w:pPr>
        <w:spacing w:before="0" w:after="0"/>
        <w:ind w:left="283"/>
        <w:shd w:val="clear" w:color="auto" w:fill="F2F2F2"/>
      </w:pPr>
      <w:r>
        <w:rPr>
          <w:rFonts w:ascii="Courier New" w:hAnsi="Courier New"/>
          <w:color w:val="1E1E1E"/>
          <w:sz w:val="18"/>
        </w:rPr>
        <w:t xml:space="preserve">    ov = frame.copy()</w:t>
      </w:r>
    </w:p>
    <w:p>
      <w:pPr>
        <w:spacing w:before="0" w:after="0"/>
        <w:ind w:left="283"/>
        <w:shd w:val="clear" w:color="auto" w:fill="F2F2F2"/>
      </w:pPr>
      <w:r>
        <w:rPr>
          <w:rFonts w:ascii="Courier New" w:hAnsi="Courier New"/>
          <w:color w:val="1E1E1E"/>
          <w:sz w:val="18"/>
        </w:rPr>
        <w:t xml:space="preserve">    cv2.rectangle(ov, (bx1,py1), (px2,py2), (15,15,15), -1)</w:t>
      </w:r>
    </w:p>
    <w:p>
      <w:pPr>
        <w:spacing w:before="0" w:after="0"/>
        <w:ind w:left="283"/>
        <w:shd w:val="clear" w:color="auto" w:fill="F2F2F2"/>
      </w:pPr>
      <w:r>
        <w:rPr>
          <w:rFonts w:ascii="Courier New" w:hAnsi="Courier New"/>
          <w:color w:val="1E1E1E"/>
          <w:sz w:val="18"/>
        </w:rPr>
        <w:t xml:space="preserve">    cv2.addWeighted(ov, 0.75, frame, 0.25, 0, frame)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Draw text lines</w:t>
      </w:r>
    </w:p>
    <w:p>
      <w:pPr>
        <w:spacing w:before="0" w:after="0"/>
        <w:ind w:left="283"/>
        <w:shd w:val="clear" w:color="auto" w:fill="F2F2F2"/>
      </w:pPr>
      <w:r>
        <w:rPr>
          <w:rFonts w:ascii="Courier New" w:hAnsi="Courier New"/>
          <w:color w:val="1E1E1E"/>
          <w:sz w:val="18"/>
        </w:rPr>
        <w:t xml:space="preserve">    cv2.putText(frame, f'Bike #{bid}', (bx1+6, y), FONT, 0.47, (180,220,255), 1)</w:t>
      </w:r>
    </w:p>
    <w:p>
      <w:pPr>
        <w:spacing w:before="0" w:after="0"/>
        <w:ind w:left="283"/>
        <w:shd w:val="clear" w:color="auto" w:fill="F2F2F2"/>
      </w:pPr>
      <w:r>
        <w:rPr>
          <w:rFonts w:ascii="Courier New" w:hAnsi="Courier New"/>
          <w:color w:val="1E1E1E"/>
          <w:sz w:val="18"/>
        </w:rPr>
        <w:t xml:space="preserve">    cv2.putText(frame, f'Riders: {rider_count}', (bx1+6, y+22), FONT, 0.47, rc, 1)</w:t>
      </w:r>
    </w:p>
    <w:p>
      <w:pPr>
        <w:spacing w:before="0" w:after="0"/>
        <w:ind w:left="283"/>
        <w:shd w:val="clear" w:color="auto" w:fill="F2F2F2"/>
      </w:pPr>
      <w:r>
        <w:rPr>
          <w:rFonts w:ascii="Courier New" w:hAnsi="Courier New"/>
          <w:color w:val="1E1E1E"/>
          <w:sz w:val="18"/>
        </w:rPr>
        <w:t xml:space="preserve">    ...</w:t>
      </w:r>
    </w:p>
    <w:p/>
    <w:p>
      <w:pPr>
        <w:spacing w:after="80"/>
      </w:pPr>
      <w:r>
        <w:rPr>
          <w:rFonts w:ascii="Calibri" w:hAnsi="Calibri"/>
          <w:b w:val="0"/>
          <w:i w:val="0"/>
          <w:sz w:val="22"/>
        </w:rPr>
        <w:t>Purpose: Draws an info panel above each detected motorcycle showing its status.</w:t>
      </w:r>
    </w:p>
    <w:p>
      <w:pPr>
        <w:spacing w:after="80"/>
      </w:pPr>
      <w:r>
        <w:rPr>
          <w:rFonts w:ascii="Calibri" w:hAnsi="Calibri"/>
          <w:b w:val="0"/>
          <w:i/>
          <w:sz w:val="22"/>
        </w:rPr>
        <w:t>The semi-transparent background is achieved by: (1) copying the frame, (2) drawing a solid dark rectangle on the copy, (3) blending the copy with the original using cv2.addWeighted(). A weight of 0.75 means 75% from the copy (dark rectangle) and 25% from the original frame beneath — giving a see-through dark panel.</w:t>
      </w:r>
    </w:p>
    <w:p>
      <w:pPr>
        <w:spacing w:after="80"/>
      </w:pPr>
      <w:r>
        <w:rPr>
          <w:rFonts w:ascii="Calibri" w:hAnsi="Calibri"/>
          <w:b w:val="0"/>
          <w:i/>
          <w:sz w:val="22"/>
        </w:rPr>
        <w:t>cv2.LINE_AA enables anti-aliasing — sub-pixel rendering that makes text edges smooth instead of jagged. Important for readability at small font sizes.</w:t>
      </w:r>
    </w:p>
    <w:p>
      <w:pPr>
        <w:pStyle w:val="Heading2"/>
        <w:jc w:val="left"/>
      </w:pPr>
      <w:r>
        <w:rPr>
          <w:rFonts w:ascii="Calibri" w:hAnsi="Calibri"/>
          <w:color w:val="2E74B5"/>
        </w:rPr>
        <w:t>7.8  draw_stats_hud()</w:t>
      </w:r>
    </w:p>
    <w:p>
      <w:pPr>
        <w:spacing w:after="80"/>
      </w:pPr>
      <w:r>
        <w:rPr>
          <w:rFonts w:ascii="Calibri" w:hAnsi="Calibri"/>
          <w:b w:val="0"/>
          <w:i w:val="0"/>
          <w:sz w:val="22"/>
        </w:rPr>
        <w:t>Draws a live statistics panel in the top-right corner of every frame. Shows:</w:t>
      </w:r>
    </w:p>
    <w:p>
      <w:pPr>
        <w:pStyle w:val="ListBullet"/>
        <w:spacing w:after="40"/>
      </w:pPr>
      <w:r>
        <w:rPr>
          <w:rFonts w:ascii="Calibri" w:hAnsi="Calibri"/>
          <w:b w:val="0"/>
          <w:i w:val="0"/>
          <w:sz w:val="22"/>
        </w:rPr>
        <w:t>FPS — frames per second (smoothed using exponential moving average)</w:t>
      </w:r>
    </w:p>
    <w:p>
      <w:pPr>
        <w:pStyle w:val="ListBullet"/>
        <w:spacing w:after="40"/>
      </w:pPr>
      <w:r>
        <w:rPr>
          <w:rFonts w:ascii="Calibri" w:hAnsi="Calibri"/>
          <w:b w:val="0"/>
          <w:i w:val="0"/>
          <w:sz w:val="22"/>
        </w:rPr>
        <w:t>Bikes in frame — current number of tracked motorcycles</w:t>
      </w:r>
    </w:p>
    <w:p>
      <w:pPr>
        <w:pStyle w:val="ListBullet"/>
        <w:spacing w:after="40"/>
      </w:pPr>
      <w:r>
        <w:rPr>
          <w:rFonts w:ascii="Calibri" w:hAnsi="Calibri"/>
          <w:b w:val="0"/>
          <w:i w:val="0"/>
          <w:sz w:val="22"/>
        </w:rPr>
        <w:t>Violations — total violations detected this session (turns red when &gt; 0)</w:t>
      </w:r>
    </w:p>
    <w:p>
      <w:pPr>
        <w:pStyle w:val="ListBullet"/>
        <w:spacing w:after="40"/>
      </w:pPr>
      <w:r>
        <w:rPr>
          <w:rFonts w:ascii="Calibri" w:hAnsi="Calibri"/>
          <w:b w:val="0"/>
          <w:i w:val="0"/>
          <w:sz w:val="22"/>
        </w:rPr>
        <w:t>Night Mode — ON (orange) or OFF (green)</w:t>
      </w:r>
    </w:p>
    <w:p>
      <w:pPr>
        <w:pStyle w:val="ListBullet"/>
        <w:spacing w:after="40"/>
      </w:pPr>
      <w:r>
        <w:rPr>
          <w:rFonts w:ascii="Calibri" w:hAnsi="Calibri"/>
          <w:b w:val="0"/>
          <w:i w:val="0"/>
          <w:sz w:val="22"/>
        </w:rPr>
        <w:t>Model — which YOLO model is running (yolov8s or yolov8n)</w:t>
      </w:r>
    </w:p>
    <w:p>
      <w:pPr>
        <w:pStyle w:val="ListBullet"/>
        <w:spacing w:after="40"/>
      </w:pPr>
      <w:r>
        <w:rPr>
          <w:rFonts w:ascii="Calibri" w:hAnsi="Calibri"/>
          <w:b w:val="0"/>
          <w:i w:val="0"/>
          <w:sz w:val="22"/>
        </w:rPr>
        <w:t>Time — current system time in HH:MM:SS</w:t>
      </w:r>
    </w:p>
    <w:p>
      <w:pPr>
        <w:spacing w:after="80"/>
      </w:pPr>
      <w:r>
        <w:rPr>
          <w:rFonts w:ascii="Calibri" w:hAnsi="Calibri"/>
          <w:b w:val="0"/>
          <w:i w:val="0"/>
          <w:sz w:val="22"/>
        </w:rPr>
        <w:t>Uses the same semi-transparent overlay technique as draw_bike_panel.</w:t>
      </w:r>
    </w:p>
    <w:p>
      <w:pPr>
        <w:pStyle w:val="Heading2"/>
        <w:jc w:val="left"/>
      </w:pPr>
      <w:r>
        <w:rPr>
          <w:rFonts w:ascii="Calibri" w:hAnsi="Calibri"/>
          <w:color w:val="2E74B5"/>
        </w:rPr>
        <w:t>7.9  Main Detection Loop</w:t>
      </w:r>
    </w:p>
    <w:p>
      <w:pPr>
        <w:spacing w:before="0" w:after="0"/>
        <w:ind w:left="283"/>
        <w:shd w:val="clear" w:color="auto" w:fill="F2F2F2"/>
      </w:pPr>
      <w:r>
        <w:rPr>
          <w:rFonts w:ascii="Courier New" w:hAnsi="Courier New"/>
          <w:color w:val="1E1E1E"/>
          <w:sz w:val="18"/>
        </w:rPr>
        <w:t>cap = cv2.VideoCapture(VIDEO_SOURCE)   # Open camera or video file</w:t>
      </w:r>
    </w:p>
    <w:p>
      <w:pPr>
        <w:spacing w:before="0" w:after="0"/>
        <w:ind w:left="283"/>
        <w:shd w:val="clear" w:color="auto" w:fill="F2F2F2"/>
      </w:pPr>
      <w:r>
        <w:rPr>
          <w:rFonts w:ascii="Courier New" w:hAnsi="Courier New"/>
          <w:color w:val="1E1E1E"/>
          <w:sz w:val="18"/>
        </w:rPr>
        <w:t>cap.set(cv2.CAP_PROP_FRAME_WIDTH, 1280)</w:t>
      </w:r>
    </w:p>
    <w:p>
      <w:pPr>
        <w:spacing w:before="0" w:after="0"/>
        <w:ind w:left="283"/>
        <w:shd w:val="clear" w:color="auto" w:fill="F2F2F2"/>
      </w:pPr>
      <w:r>
        <w:rPr>
          <w:rFonts w:ascii="Courier New" w:hAnsi="Courier New"/>
          <w:color w:val="1E1E1E"/>
          <w:sz w:val="18"/>
        </w:rPr>
        <w:t>cap.set(cv2.CAP_PROP_FRAME_HEIGHT, 720)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while True:</w:t>
      </w:r>
    </w:p>
    <w:p>
      <w:pPr>
        <w:spacing w:before="0" w:after="0"/>
        <w:ind w:left="283"/>
        <w:shd w:val="clear" w:color="auto" w:fill="F2F2F2"/>
      </w:pPr>
      <w:r>
        <w:rPr>
          <w:rFonts w:ascii="Courier New" w:hAnsi="Courier New"/>
          <w:color w:val="1E1E1E"/>
          <w:sz w:val="18"/>
        </w:rPr>
        <w:t xml:space="preserve">    ret, frame = cap.read()   # Read next frame</w:t>
      </w:r>
    </w:p>
    <w:p>
      <w:pPr>
        <w:spacing w:before="0" w:after="0"/>
        <w:ind w:left="283"/>
        <w:shd w:val="clear" w:color="auto" w:fill="F2F2F2"/>
      </w:pPr>
      <w:r>
        <w:rPr>
          <w:rFonts w:ascii="Courier New" w:hAnsi="Courier New"/>
          <w:color w:val="1E1E1E"/>
          <w:sz w:val="18"/>
        </w:rPr>
        <w:t xml:space="preserve">    if not ret: break         # End of video or disconnected</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FPS (exponential moving average — smooth display)</w:t>
      </w:r>
    </w:p>
    <w:p>
      <w:pPr>
        <w:spacing w:before="0" w:after="0"/>
        <w:ind w:left="283"/>
        <w:shd w:val="clear" w:color="auto" w:fill="F2F2F2"/>
      </w:pPr>
      <w:r>
        <w:rPr>
          <w:rFonts w:ascii="Courier New" w:hAnsi="Courier New"/>
          <w:color w:val="1E1E1E"/>
          <w:sz w:val="18"/>
        </w:rPr>
        <w:t xml:space="preserve">    fps = 0.9*fps + 0.1*(1.0 / (now - prev_t + 1e-6))</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Night mode</w:t>
      </w:r>
    </w:p>
    <w:p>
      <w:pPr>
        <w:spacing w:before="0" w:after="0"/>
        <w:ind w:left="283"/>
        <w:shd w:val="clear" w:color="auto" w:fill="F2F2F2"/>
      </w:pPr>
      <w:r>
        <w:rPr>
          <w:rFonts w:ascii="Courier New" w:hAnsi="Courier New"/>
          <w:color w:val="1E1E1E"/>
          <w:sz w:val="18"/>
        </w:rPr>
        <w:t xml:space="preserve">    if is_low_light(frame):</w:t>
      </w:r>
    </w:p>
    <w:p>
      <w:pPr>
        <w:spacing w:before="0" w:after="0"/>
        <w:ind w:left="283"/>
        <w:shd w:val="clear" w:color="auto" w:fill="F2F2F2"/>
      </w:pPr>
      <w:r>
        <w:rPr>
          <w:rFonts w:ascii="Courier New" w:hAnsi="Courier New"/>
          <w:color w:val="1E1E1E"/>
          <w:sz w:val="18"/>
        </w:rPr>
        <w:t xml:space="preserve">        frame = enhance_frame(frame)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YOLO detection + tracking</w:t>
      </w:r>
    </w:p>
    <w:p>
      <w:pPr>
        <w:spacing w:before="0" w:after="0"/>
        <w:ind w:left="283"/>
        <w:shd w:val="clear" w:color="auto" w:fill="F2F2F2"/>
      </w:pPr>
      <w:r>
        <w:rPr>
          <w:rFonts w:ascii="Courier New" w:hAnsi="Courier New"/>
          <w:color w:val="1E1E1E"/>
          <w:sz w:val="18"/>
        </w:rPr>
        <w:t xml:space="preserve">    res = traffic_model.track(frame, persist=True, classes=[0,3])</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Expand search zone per bike (120% upward, 15% sideways)</w:t>
      </w:r>
    </w:p>
    <w:p>
      <w:pPr>
        <w:spacing w:before="0" w:after="0"/>
        <w:ind w:left="283"/>
        <w:shd w:val="clear" w:color="auto" w:fill="F2F2F2"/>
      </w:pPr>
      <w:r>
        <w:rPr>
          <w:rFonts w:ascii="Courier New" w:hAnsi="Courier New"/>
          <w:color w:val="1E1E1E"/>
          <w:sz w:val="18"/>
        </w:rPr>
        <w:t xml:space="preserve">    zone_y1 = max(by1 - int(bh * 1.20), 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Count riders (YOLOv8 persons overlap zone &gt;= 20%)</w:t>
      </w:r>
    </w:p>
    <w:p>
      <w:pPr>
        <w:spacing w:before="0" w:after="0"/>
        <w:ind w:left="283"/>
        <w:shd w:val="clear" w:color="auto" w:fill="F2F2F2"/>
      </w:pPr>
      <w:r>
        <w:rPr>
          <w:rFonts w:ascii="Courier New" w:hAnsi="Courier New"/>
          <w:color w:val="1E1E1E"/>
          <w:sz w:val="18"/>
        </w:rPr>
        <w:t xml:space="preserve">    riders_yolo = sum(1 for p in persons if person_overlap_with_zone(p, zone) &gt;= 0.20)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Helmet model on bike crop</w:t>
      </w:r>
    </w:p>
    <w:p>
      <w:pPr>
        <w:spacing w:before="0" w:after="0"/>
        <w:ind w:left="283"/>
        <w:shd w:val="clear" w:color="auto" w:fill="F2F2F2"/>
      </w:pPr>
      <w:r>
        <w:rPr>
          <w:rFonts w:ascii="Courier New" w:hAnsi="Courier New"/>
          <w:color w:val="1E1E1E"/>
          <w:sz w:val="18"/>
        </w:rPr>
        <w:t xml:space="preserve">    rider_count_helmet, no_helmet, plate_boxes = analyze_bike_crop(crop, cx1, cy1)</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Final count = max of both methods</w:t>
      </w:r>
    </w:p>
    <w:p>
      <w:pPr>
        <w:spacing w:before="0" w:after="0"/>
        <w:ind w:left="283"/>
        <w:shd w:val="clear" w:color="auto" w:fill="F2F2F2"/>
      </w:pPr>
      <w:r>
        <w:rPr>
          <w:rFonts w:ascii="Courier New" w:hAnsi="Courier New"/>
          <w:color w:val="1E1E1E"/>
          <w:sz w:val="18"/>
        </w:rPr>
        <w:t xml:space="preserve">    rider_count = max(rider_count_helmet, riders_yolo)</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Violation rules</w:t>
      </w:r>
    </w:p>
    <w:p>
      <w:pPr>
        <w:spacing w:before="0" w:after="0"/>
        <w:ind w:left="283"/>
        <w:shd w:val="clear" w:color="auto" w:fill="F2F2F2"/>
      </w:pPr>
      <w:r>
        <w:rPr>
          <w:rFonts w:ascii="Courier New" w:hAnsi="Courier New"/>
          <w:color w:val="1E1E1E"/>
          <w:sz w:val="18"/>
        </w:rPr>
        <w:t xml:space="preserve">    if rider_count &gt; 2: violations.append('Triple Riding')</w:t>
      </w:r>
    </w:p>
    <w:p>
      <w:pPr>
        <w:spacing w:before="0" w:after="0"/>
        <w:ind w:left="283"/>
        <w:shd w:val="clear" w:color="auto" w:fill="F2F2F2"/>
      </w:pPr>
      <w:r>
        <w:rPr>
          <w:rFonts w:ascii="Courier New" w:hAnsi="Courier New"/>
          <w:color w:val="1E1E1E"/>
          <w:sz w:val="18"/>
        </w:rPr>
        <w:t xml:space="preserve">    if no_helmet:       violations.append('No Helmet')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On violation: save screenshot + OCR plate + log to DB</w:t>
      </w:r>
    </w:p>
    <w:p>
      <w:pPr>
        <w:spacing w:before="0" w:after="0"/>
        <w:ind w:left="283"/>
        <w:shd w:val="clear" w:color="auto" w:fill="F2F2F2"/>
      </w:pPr>
      <w:r>
        <w:rPr>
          <w:rFonts w:ascii="Courier New" w:hAnsi="Courier New"/>
          <w:color w:val="1E1E1E"/>
          <w:sz w:val="18"/>
        </w:rPr>
        <w:t xml:space="preserve">    if violations:</w:t>
      </w:r>
    </w:p>
    <w:p>
      <w:pPr>
        <w:spacing w:before="0" w:after="0"/>
        <w:ind w:left="283"/>
        <w:shd w:val="clear" w:color="auto" w:fill="F2F2F2"/>
      </w:pPr>
      <w:r>
        <w:rPr>
          <w:rFonts w:ascii="Courier New" w:hAnsi="Courier New"/>
          <w:color w:val="1E1E1E"/>
          <w:sz w:val="18"/>
        </w:rPr>
        <w:t xml:space="preserve">        cv2.imwrite(ev_path, frame)</w:t>
      </w:r>
    </w:p>
    <w:p>
      <w:pPr>
        <w:spacing w:before="0" w:after="0"/>
        <w:ind w:left="283"/>
        <w:shd w:val="clear" w:color="auto" w:fill="F2F2F2"/>
      </w:pPr>
      <w:r>
        <w:rPr>
          <w:rFonts w:ascii="Courier New" w:hAnsi="Courier New"/>
          <w:color w:val="1E1E1E"/>
          <w:sz w:val="18"/>
        </w:rPr>
        <w:t xml:space="preserve">        for (_,txt,prob) in ocr.readtext(plate_crop):</w:t>
      </w:r>
    </w:p>
    <w:p>
      <w:pPr>
        <w:spacing w:before="0" w:after="0"/>
        <w:ind w:left="283"/>
        <w:shd w:val="clear" w:color="auto" w:fill="F2F2F2"/>
      </w:pPr>
      <w:r>
        <w:rPr>
          <w:rFonts w:ascii="Courier New" w:hAnsi="Courier New"/>
          <w:color w:val="1E1E1E"/>
          <w:sz w:val="18"/>
        </w:rPr>
        <w:t xml:space="preserve">            if prob &gt; 0.30 and len(clean) &gt; 3:</w:t>
      </w:r>
    </w:p>
    <w:p>
      <w:pPr>
        <w:spacing w:before="0" w:after="0"/>
        <w:ind w:left="283"/>
        <w:shd w:val="clear" w:color="auto" w:fill="F2F2F2"/>
      </w:pPr>
      <w:r>
        <w:rPr>
          <w:rFonts w:ascii="Courier New" w:hAnsi="Courier New"/>
          <w:color w:val="1E1E1E"/>
          <w:sz w:val="18"/>
        </w:rPr>
        <w:t xml:space="preserve">                log_to_db(vtext, clean, bid, prob)</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key = cv2.waitKey(1) &amp; 0xFF</w:t>
      </w:r>
    </w:p>
    <w:p>
      <w:pPr>
        <w:spacing w:before="0" w:after="0"/>
        <w:ind w:left="283"/>
        <w:shd w:val="clear" w:color="auto" w:fill="F2F2F2"/>
      </w:pPr>
      <w:r>
        <w:rPr>
          <w:rFonts w:ascii="Courier New" w:hAnsi="Courier New"/>
          <w:color w:val="1E1E1E"/>
          <w:sz w:val="18"/>
        </w:rPr>
        <w:t xml:space="preserve">    if key == ord('q'): break</w:t>
      </w:r>
    </w:p>
    <w:p>
      <w:pPr>
        <w:spacing w:before="0" w:after="0"/>
        <w:ind w:left="283"/>
        <w:shd w:val="clear" w:color="auto" w:fill="F2F2F2"/>
      </w:pPr>
      <w:r>
        <w:rPr>
          <w:rFonts w:ascii="Courier New" w:hAnsi="Courier New"/>
          <w:color w:val="1E1E1E"/>
          <w:sz w:val="18"/>
        </w:rPr>
        <w:t xml:space="preserve">    elif key == ord('d'): DEBUG = not DEBUG</w:t>
      </w:r>
    </w:p>
    <w:p/>
    <w:p>
      <w:pPr>
        <w:spacing w:after="80"/>
      </w:pPr>
      <w:r>
        <w:rPr>
          <w:rFonts w:ascii="Calibri" w:hAnsi="Calibri"/>
          <w:b w:val="0"/>
          <w:i w:val="0"/>
          <w:sz w:val="22"/>
        </w:rPr>
        <w:t>persist=True in traffic_model.track() tells the tracker to maintain the same ID for each motorcycle across consecutive frames. This is critical — without it, a bike would get a new random ID every frame, making it impossible to track violations over time or avoid logging the same violation multiple times.</w:t>
      </w:r>
    </w:p>
    <w:p>
      <w:pPr>
        <w:spacing w:after="80"/>
      </w:pPr>
      <w:r>
        <w:rPr>
          <w:rFonts w:ascii="Calibri" w:hAnsi="Calibri"/>
          <w:b w:val="0"/>
          <w:i w:val="0"/>
          <w:sz w:val="22"/>
        </w:rPr>
        <w:t>classes=[0, 3] restricts YOLO to only detect class 0 (person) and class 3 (motorcycle). This ignores all other 78 COCO classes (cars, trucks, dogs, etc.) — making detection faster and reducing false positives.</w:t>
      </w:r>
    </w:p>
    <w:p>
      <w:pPr>
        <w:spacing w:after="80"/>
      </w:pPr>
      <w:r>
        <w:rPr>
          <w:rFonts w:ascii="Calibri" w:hAnsi="Calibri"/>
          <w:b w:val="0"/>
          <w:i w:val="0"/>
          <w:sz w:val="22"/>
        </w:rPr>
        <w:t>The expanded search zone (zone_y1 = by1 - 1.20 * bh) solves a key problem: YOLO draws the motorcycle bounding box around the vehicle body, but riders sit ON TOP of the bike. Their heads and upper bodies are above the bike's bounding box. Extending the search zone 120% upward captures the full rider.</w:t>
      </w:r>
    </w:p>
    <w:p>
      <w:pPr>
        <w:spacing w:after="80"/>
      </w:pPr>
      <w:r>
        <w:rPr>
          <w:rFonts w:ascii="Calibri" w:hAnsi="Calibri"/>
          <w:b w:val="0"/>
          <w:i w:val="0"/>
          <w:sz w:val="22"/>
        </w:rPr>
        <w:t>rider_count = max(rider_count_helmet, riders_yolo) — Two independent methods count riders. Taking the maximum prevents undercounting in cases where one method misses a rider.</w:t>
      </w:r>
    </w:p>
    <w:p>
      <w:pPr>
        <w:spacing w:after="80"/>
      </w:pPr>
      <w:r>
        <w:rPr>
          <w:rFonts w:ascii="Calibri" w:hAnsi="Calibri"/>
          <w:b w:val="0"/>
          <w:i w:val="0"/>
          <w:sz w:val="22"/>
        </w:rPr>
        <w:t>cv2.waitKey(1) waits 1 millisecond for a keypress. This is required for cv2.imshow() to actually render the frame on screen. Without it, the window would freeze. The &amp; 0xFF mask extracts the last 8 bits for cross-platform key code compatibility.</w:t>
      </w:r>
    </w:p>
    <w:p>
      <w:pPr>
        <w:spacing w:before="80" w:after="80"/>
      </w:pPr>
      <w:r>
        <w:rPr>
          <w:color w:val="CCCCCC"/>
          <w:sz w:val="14"/>
        </w:rPr>
        <w:t>──────────────────────────────────────────────────────────────────────────────────────────</w:t>
      </w:r>
    </w:p>
    <w:p>
      <w:pPr>
        <w:pStyle w:val="Heading1"/>
        <w:jc w:val="left"/>
      </w:pPr>
      <w:r>
        <w:rPr>
          <w:rFonts w:ascii="Calibri" w:hAnsi="Calibri"/>
          <w:color w:val="1F497D"/>
        </w:rPr>
        <w:t>8. Violation Rules</w:t>
      </w:r>
    </w:p>
    <w:tbl>
      <w:tblPr>
        <w:tblStyle w:val="TableGrid"/>
        <w:tblW w:type="auto" w:w="0"/>
        <w:tblLook w:firstColumn="1" w:firstRow="1" w:lastColumn="0" w:lastRow="0" w:noHBand="0" w:noVBand="1" w:val="04A0"/>
      </w:tblPr>
      <w:tblGrid>
        <w:gridCol w:w="4561"/>
        <w:gridCol w:w="4561"/>
      </w:tblGrid>
      <w:tr>
        <w:tc>
          <w:tcPr>
            <w:tcW w:type="dxa" w:w="5760"/>
          </w:tcPr>
          <w:p>
            <w:pPr>
              <w:jc w:val="center"/>
            </w:pPr>
            <w:r>
              <w:rPr>
                <w:rFonts w:ascii="Calibri" w:hAnsi="Calibri"/>
                <w:b/>
                <w:i w:val="0"/>
                <w:color w:val="1F497D"/>
                <w:sz w:val="22"/>
              </w:rPr>
              <w:t>Rule</w:t>
            </w:r>
          </w:p>
        </w:tc>
        <w:tc>
          <w:tcPr>
            <w:tcW w:type="dxa" w:w="14400"/>
          </w:tcPr>
          <w:p>
            <w:pPr>
              <w:jc w:val="center"/>
            </w:pPr>
            <w:r>
              <w:rPr>
                <w:rFonts w:ascii="Calibri" w:hAnsi="Calibri"/>
                <w:b/>
                <w:i w:val="0"/>
                <w:color w:val="1F497D"/>
                <w:sz w:val="22"/>
              </w:rPr>
              <w:t>Explanation</w:t>
            </w:r>
          </w:p>
        </w:tc>
      </w:tr>
      <w:tr>
        <w:tc>
          <w:tcPr>
            <w:tcW w:type="dxa" w:w="5760"/>
          </w:tcPr>
          <w:p>
            <w:r>
              <w:rPr>
                <w:rFonts w:ascii="Calibri" w:hAnsi="Calibri"/>
                <w:b w:val="0"/>
                <w:i w:val="0"/>
                <w:sz w:val="22"/>
              </w:rPr>
              <w:t>Triple Riding</w:t>
            </w:r>
          </w:p>
        </w:tc>
        <w:tc>
          <w:tcPr>
            <w:tcW w:type="dxa" w:w="14400"/>
          </w:tcPr>
          <w:p>
            <w:r>
              <w:rPr>
                <w:rFonts w:ascii="Calibri" w:hAnsi="Calibri"/>
                <w:b w:val="0"/>
                <w:i w:val="0"/>
                <w:sz w:val="22"/>
              </w:rPr>
              <w:t>More than 2 riders are detected on a single motorcycle. rider_count &gt; 2 triggers this rule.</w:t>
            </w:r>
          </w:p>
        </w:tc>
      </w:tr>
      <w:tr>
        <w:tc>
          <w:tcPr>
            <w:tcW w:type="dxa" w:w="5760"/>
          </w:tcPr>
          <w:p>
            <w:r>
              <w:rPr>
                <w:rFonts w:ascii="Calibri" w:hAnsi="Calibri"/>
                <w:b w:val="0"/>
                <w:i w:val="0"/>
                <w:sz w:val="22"/>
              </w:rPr>
              <w:t>No Helmet</w:t>
            </w:r>
          </w:p>
        </w:tc>
        <w:tc>
          <w:tcPr>
            <w:tcW w:type="dxa" w:w="14400"/>
          </w:tcPr>
          <w:p>
            <w:r>
              <w:rPr>
                <w:rFonts w:ascii="Calibri" w:hAnsi="Calibri"/>
                <w:b w:val="0"/>
                <w:i w:val="0"/>
                <w:sz w:val="22"/>
              </w:rPr>
              <w:t>The helmet model detects at least one rider with class 3 (withoutHelmet) in the bike crop. Even one unhelmeted rider out of three triggers this violation.</w:t>
            </w:r>
          </w:p>
        </w:tc>
      </w:tr>
      <w:tr>
        <w:tc>
          <w:tcPr>
            <w:tcW w:type="dxa" w:w="5760"/>
          </w:tcPr>
          <w:p>
            <w:r>
              <w:rPr>
                <w:rFonts w:ascii="Calibri" w:hAnsi="Calibri"/>
                <w:b w:val="0"/>
                <w:i w:val="0"/>
                <w:sz w:val="22"/>
              </w:rPr>
              <w:t>Both Together</w:t>
            </w:r>
          </w:p>
        </w:tc>
        <w:tc>
          <w:tcPr>
            <w:tcW w:type="dxa" w:w="14400"/>
          </w:tcPr>
          <w:p>
            <w:r>
              <w:rPr>
                <w:rFonts w:ascii="Calibri" w:hAnsi="Calibri"/>
                <w:b w:val="0"/>
                <w:i w:val="0"/>
                <w:sz w:val="22"/>
              </w:rPr>
              <w:t>A single motorcycle can trigger both violations simultaneously. The violation list would be ['Triple Riding', 'No Helmet'] and logged as 'Triple Riding &amp; No Helmet'.</w:t>
            </w:r>
          </w:p>
        </w:tc>
      </w:tr>
    </w:tbl>
    <w:p/>
    <w:p>
      <w:pPr>
        <w:spacing w:before="80" w:after="80"/>
      </w:pPr>
      <w:r>
        <w:rPr>
          <w:color w:val="CCCCCC"/>
          <w:sz w:val="14"/>
        </w:rPr>
        <w:t>──────────────────────────────────────────────────────────────────────────────────────────</w:t>
      </w:r>
    </w:p>
    <w:p>
      <w:pPr>
        <w:pStyle w:val="Heading1"/>
        <w:jc w:val="left"/>
      </w:pPr>
      <w:r>
        <w:rPr>
          <w:rFonts w:ascii="Calibri" w:hAnsi="Calibri"/>
          <w:color w:val="1F497D"/>
        </w:rPr>
        <w:t>9. Night Mode — USP Explanation</w:t>
      </w:r>
    </w:p>
    <w:p>
      <w:pPr>
        <w:spacing w:after="80"/>
      </w:pPr>
      <w:r>
        <w:rPr>
          <w:rFonts w:ascii="Calibri" w:hAnsi="Calibri"/>
          <w:b w:val="0"/>
          <w:i w:val="0"/>
          <w:sz w:val="22"/>
        </w:rPr>
        <w:t>The key innovation of this project is adding reliable low-light detection as a USP (Unique Selling Point) without modifying any of the existing AI models. Here is why each technology choice was made:</w:t>
      </w:r>
    </w:p>
    <w:tbl>
      <w:tblPr>
        <w:tblStyle w:val="TableGrid"/>
        <w:tblW w:type="auto" w:w="0"/>
        <w:tblLook w:firstColumn="1" w:firstRow="1" w:lastColumn="0" w:lastRow="0" w:noHBand="0" w:noVBand="1" w:val="04A0"/>
      </w:tblPr>
      <w:tblGrid>
        <w:gridCol w:w="4561"/>
        <w:gridCol w:w="4561"/>
      </w:tblGrid>
      <w:tr>
        <w:tc>
          <w:tcPr>
            <w:tcW w:type="dxa" w:w="5760"/>
          </w:tcPr>
          <w:p>
            <w:pPr>
              <w:jc w:val="center"/>
            </w:pPr>
            <w:r>
              <w:rPr>
                <w:rFonts w:ascii="Calibri" w:hAnsi="Calibri"/>
                <w:b/>
                <w:i w:val="0"/>
                <w:color w:val="1F497D"/>
                <w:sz w:val="22"/>
              </w:rPr>
              <w:t>Technology</w:t>
            </w:r>
          </w:p>
        </w:tc>
        <w:tc>
          <w:tcPr>
            <w:tcW w:type="dxa" w:w="14400"/>
          </w:tcPr>
          <w:p>
            <w:pPr>
              <w:jc w:val="center"/>
            </w:pPr>
            <w:r>
              <w:rPr>
                <w:rFonts w:ascii="Calibri" w:hAnsi="Calibri"/>
                <w:b/>
                <w:i w:val="0"/>
                <w:color w:val="1F497D"/>
                <w:sz w:val="22"/>
              </w:rPr>
              <w:t>Why It Was Chosen</w:t>
            </w:r>
          </w:p>
        </w:tc>
      </w:tr>
      <w:tr>
        <w:tc>
          <w:tcPr>
            <w:tcW w:type="dxa" w:w="5760"/>
          </w:tcPr>
          <w:p>
            <w:r>
              <w:rPr>
                <w:rFonts w:ascii="Calibri" w:hAnsi="Calibri"/>
                <w:b w:val="0"/>
                <w:i w:val="0"/>
                <w:sz w:val="22"/>
              </w:rPr>
              <w:t>LAB colour space</w:t>
            </w:r>
          </w:p>
        </w:tc>
        <w:tc>
          <w:tcPr>
            <w:tcW w:type="dxa" w:w="14400"/>
          </w:tcPr>
          <w:p>
            <w:r>
              <w:rPr>
                <w:rFonts w:ascii="Calibri" w:hAnsi="Calibri"/>
                <w:b w:val="0"/>
                <w:i w:val="0"/>
                <w:sz w:val="22"/>
              </w:rPr>
              <w:t>Separates brightness (L) from colour (A, B). We can boost brightness without causing colour distortion — which would happen if we just multiplied BGR values.</w:t>
            </w:r>
          </w:p>
        </w:tc>
      </w:tr>
      <w:tr>
        <w:tc>
          <w:tcPr>
            <w:tcW w:type="dxa" w:w="5760"/>
          </w:tcPr>
          <w:p>
            <w:r>
              <w:rPr>
                <w:rFonts w:ascii="Calibri" w:hAnsi="Calibri"/>
                <w:b w:val="0"/>
                <w:i w:val="0"/>
                <w:sz w:val="22"/>
              </w:rPr>
              <w:t>CLAHE</w:t>
            </w:r>
          </w:p>
        </w:tc>
        <w:tc>
          <w:tcPr>
            <w:tcW w:type="dxa" w:w="14400"/>
          </w:tcPr>
          <w:p>
            <w:r>
              <w:rPr>
                <w:rFonts w:ascii="Calibri" w:hAnsi="Calibri"/>
                <w:b w:val="0"/>
                <w:i w:val="0"/>
                <w:sz w:val="22"/>
              </w:rPr>
              <w:t>Smarter than basic histogram equalization. Divides image into tiles and equalizes each independently. Bright headlights don't blow out the rest of the frame.</w:t>
            </w:r>
          </w:p>
        </w:tc>
      </w:tr>
      <w:tr>
        <w:tc>
          <w:tcPr>
            <w:tcW w:type="dxa" w:w="5760"/>
          </w:tcPr>
          <w:p>
            <w:r>
              <w:rPr>
                <w:rFonts w:ascii="Calibri" w:hAnsi="Calibri"/>
                <w:b w:val="0"/>
                <w:i w:val="0"/>
                <w:sz w:val="22"/>
              </w:rPr>
              <w:t>Gamma Correction</w:t>
            </w:r>
          </w:p>
        </w:tc>
        <w:tc>
          <w:tcPr>
            <w:tcW w:type="dxa" w:w="14400"/>
          </w:tcPr>
          <w:p>
            <w:r>
              <w:rPr>
                <w:rFonts w:ascii="Calibri" w:hAnsi="Calibri"/>
                <w:b w:val="0"/>
                <w:i w:val="0"/>
                <w:sz w:val="22"/>
              </w:rPr>
              <w:t>A fast, mathematically smooth brightness curve applied via lookup table. Lifts shadows without clipping highlights.</w:t>
            </w:r>
          </w:p>
        </w:tc>
      </w:tr>
      <w:tr>
        <w:tc>
          <w:tcPr>
            <w:tcW w:type="dxa" w:w="5760"/>
          </w:tcPr>
          <w:p>
            <w:r>
              <w:rPr>
                <w:rFonts w:ascii="Calibri" w:hAnsi="Calibri"/>
                <w:b w:val="0"/>
                <w:i w:val="0"/>
                <w:sz w:val="22"/>
              </w:rPr>
              <w:t>Conditional Application</w:t>
            </w:r>
          </w:p>
        </w:tc>
        <w:tc>
          <w:tcPr>
            <w:tcW w:type="dxa" w:w="14400"/>
          </w:tcPr>
          <w:p>
            <w:r>
              <w:rPr>
                <w:rFonts w:ascii="Calibri" w:hAnsi="Calibri"/>
                <w:b w:val="0"/>
                <w:i w:val="0"/>
                <w:sz w:val="22"/>
              </w:rPr>
              <w:t>Enhancement only runs when is_low_light() returns True. Daytime frames are completely unaffected — no added latency, no colour distortion on bright footage.</w:t>
            </w:r>
          </w:p>
        </w:tc>
      </w:tr>
      <w:tr>
        <w:tc>
          <w:tcPr>
            <w:tcW w:type="dxa" w:w="5760"/>
          </w:tcPr>
          <w:p>
            <w:r>
              <w:rPr>
                <w:rFonts w:ascii="Calibri" w:hAnsi="Calibri"/>
                <w:b w:val="0"/>
                <w:i w:val="0"/>
                <w:sz w:val="22"/>
              </w:rPr>
              <w:t>No Retraining Needed</w:t>
            </w:r>
          </w:p>
        </w:tc>
        <w:tc>
          <w:tcPr>
            <w:tcW w:type="dxa" w:w="14400"/>
          </w:tcPr>
          <w:p>
            <w:r>
              <w:rPr>
                <w:rFonts w:ascii="Calibri" w:hAnsi="Calibri"/>
                <w:b w:val="0"/>
                <w:i w:val="0"/>
                <w:sz w:val="22"/>
              </w:rPr>
              <w:t>The enhancement happens BEFORE YOLO sees the frame. YOLO is trained on normal images, and the enhanced dark frames now look similar to normal images — so detection works without any model changes.</w:t>
            </w:r>
          </w:p>
        </w:tc>
      </w:tr>
    </w:tbl>
    <w:p/>
    <w:p>
      <w:pPr>
        <w:spacing w:after="80"/>
      </w:pPr>
      <w:r>
        <w:rPr>
          <w:rFonts w:ascii="Calibri" w:hAnsi="Calibri"/>
          <w:b w:val="0"/>
          <w:i w:val="0"/>
          <w:sz w:val="22"/>
        </w:rPr>
        <w:t>Honest Limitation: This is software enhancement of visible-light footage. In near-total darkness where the camera captures essentially no signal, enhancement cannot recover detail. True infrared hardware would be needed for that.</w:t>
      </w:r>
    </w:p>
    <w:p>
      <w:pPr>
        <w:spacing w:before="80" w:after="80"/>
      </w:pPr>
      <w:r>
        <w:rPr>
          <w:color w:val="CCCCCC"/>
          <w:sz w:val="14"/>
        </w:rPr>
        <w:t>──────────────────────────────────────────────────────────────────────────────────────────</w:t>
      </w:r>
    </w:p>
    <w:p>
      <w:pPr>
        <w:pStyle w:val="Heading1"/>
        <w:jc w:val="left"/>
      </w:pPr>
      <w:r>
        <w:rPr>
          <w:rFonts w:ascii="Calibri" w:hAnsi="Calibri"/>
          <w:color w:val="1F497D"/>
        </w:rPr>
        <w:t>10. Database Schema</w:t>
      </w:r>
    </w:p>
    <w:p>
      <w:pPr>
        <w:spacing w:after="80"/>
      </w:pPr>
      <w:r>
        <w:rPr>
          <w:rFonts w:ascii="Calibri" w:hAnsi="Calibri"/>
          <w:b w:val="0"/>
          <w:i w:val="0"/>
          <w:sz w:val="22"/>
        </w:rPr>
        <w:t>Database name: traffic_ai    Table name: violations</w:t>
      </w:r>
    </w:p>
    <w:tbl>
      <w:tblPr>
        <w:tblStyle w:val="TableGrid"/>
        <w:tblW w:type="auto" w:w="0"/>
        <w:tblLook w:firstColumn="1" w:firstRow="1" w:lastColumn="0" w:lastRow="0" w:noHBand="0" w:noVBand="1" w:val="04A0"/>
      </w:tblPr>
      <w:tblGrid>
        <w:gridCol w:w="4561"/>
        <w:gridCol w:w="4561"/>
      </w:tblGrid>
      <w:tr>
        <w:tc>
          <w:tcPr>
            <w:tcW w:type="dxa" w:w="5760"/>
          </w:tcPr>
          <w:p>
            <w:pPr>
              <w:jc w:val="center"/>
            </w:pPr>
            <w:r>
              <w:rPr>
                <w:rFonts w:ascii="Calibri" w:hAnsi="Calibri"/>
                <w:b/>
                <w:i w:val="0"/>
                <w:color w:val="1F497D"/>
                <w:sz w:val="22"/>
              </w:rPr>
              <w:t>Column</w:t>
            </w:r>
          </w:p>
        </w:tc>
        <w:tc>
          <w:tcPr>
            <w:tcW w:type="dxa" w:w="14400"/>
          </w:tcPr>
          <w:p>
            <w:pPr>
              <w:jc w:val="center"/>
            </w:pPr>
            <w:r>
              <w:rPr>
                <w:rFonts w:ascii="Calibri" w:hAnsi="Calibri"/>
                <w:b/>
                <w:i w:val="0"/>
                <w:color w:val="1F497D"/>
                <w:sz w:val="22"/>
              </w:rPr>
              <w:t>Type / Description</w:t>
            </w:r>
          </w:p>
        </w:tc>
      </w:tr>
      <w:tr>
        <w:tc>
          <w:tcPr>
            <w:tcW w:type="dxa" w:w="5760"/>
          </w:tcPr>
          <w:p>
            <w:r>
              <w:rPr>
                <w:rFonts w:ascii="Calibri" w:hAnsi="Calibri"/>
                <w:b w:val="0"/>
                <w:i w:val="0"/>
                <w:sz w:val="22"/>
              </w:rPr>
              <w:t>id</w:t>
            </w:r>
          </w:p>
        </w:tc>
        <w:tc>
          <w:tcPr>
            <w:tcW w:type="dxa" w:w="14400"/>
          </w:tcPr>
          <w:p>
            <w:r>
              <w:rPr>
                <w:rFonts w:ascii="Calibri" w:hAnsi="Calibri"/>
                <w:b w:val="0"/>
                <w:i w:val="0"/>
                <w:sz w:val="22"/>
              </w:rPr>
              <w:t>INT, AUTO_INCREMENT, PRIMARY KEY — unique ID for each violation row</w:t>
            </w:r>
          </w:p>
        </w:tc>
      </w:tr>
      <w:tr>
        <w:tc>
          <w:tcPr>
            <w:tcW w:type="dxa" w:w="5760"/>
          </w:tcPr>
          <w:p>
            <w:r>
              <w:rPr>
                <w:rFonts w:ascii="Calibri" w:hAnsi="Calibri"/>
                <w:b w:val="0"/>
                <w:i w:val="0"/>
                <w:sz w:val="22"/>
              </w:rPr>
              <w:t>violation_type</w:t>
            </w:r>
          </w:p>
        </w:tc>
        <w:tc>
          <w:tcPr>
            <w:tcW w:type="dxa" w:w="14400"/>
          </w:tcPr>
          <w:p>
            <w:r>
              <w:rPr>
                <w:rFonts w:ascii="Calibri" w:hAnsi="Calibri"/>
                <w:b w:val="0"/>
                <w:i w:val="0"/>
                <w:sz w:val="22"/>
              </w:rPr>
              <w:t>VARCHAR(50) — 'No Helmet', 'Triple Riding', or 'No Helmet &amp; Triple Riding'</w:t>
            </w:r>
          </w:p>
        </w:tc>
      </w:tr>
      <w:tr>
        <w:tc>
          <w:tcPr>
            <w:tcW w:type="dxa" w:w="5760"/>
          </w:tcPr>
          <w:p>
            <w:r>
              <w:rPr>
                <w:rFonts w:ascii="Calibri" w:hAnsi="Calibri"/>
                <w:b w:val="0"/>
                <w:i w:val="0"/>
                <w:sz w:val="22"/>
              </w:rPr>
              <w:t>plate_number</w:t>
            </w:r>
          </w:p>
        </w:tc>
        <w:tc>
          <w:tcPr>
            <w:tcW w:type="dxa" w:w="14400"/>
          </w:tcPr>
          <w:p>
            <w:r>
              <w:rPr>
                <w:rFonts w:ascii="Calibri" w:hAnsi="Calibri"/>
                <w:b w:val="0"/>
                <w:i w:val="0"/>
                <w:sz w:val="22"/>
              </w:rPr>
              <w:t>VARCHAR(20) — license plate text read by EasyOCR</w:t>
            </w:r>
          </w:p>
        </w:tc>
      </w:tr>
      <w:tr>
        <w:tc>
          <w:tcPr>
            <w:tcW w:type="dxa" w:w="5760"/>
          </w:tcPr>
          <w:p>
            <w:r>
              <w:rPr>
                <w:rFonts w:ascii="Calibri" w:hAnsi="Calibri"/>
                <w:b w:val="0"/>
                <w:i w:val="0"/>
                <w:sz w:val="22"/>
              </w:rPr>
              <w:t>confidence</w:t>
            </w:r>
          </w:p>
        </w:tc>
        <w:tc>
          <w:tcPr>
            <w:tcW w:type="dxa" w:w="14400"/>
          </w:tcPr>
          <w:p>
            <w:r>
              <w:rPr>
                <w:rFonts w:ascii="Calibri" w:hAnsi="Calibri"/>
                <w:b w:val="0"/>
                <w:i w:val="0"/>
                <w:sz w:val="22"/>
              </w:rPr>
              <w:t>FLOAT — OCR confidence score (0.0 to 1.0)</w:t>
            </w:r>
          </w:p>
        </w:tc>
      </w:tr>
      <w:tr>
        <w:tc>
          <w:tcPr>
            <w:tcW w:type="dxa" w:w="5760"/>
          </w:tcPr>
          <w:p>
            <w:r>
              <w:rPr>
                <w:rFonts w:ascii="Calibri" w:hAnsi="Calibri"/>
                <w:b w:val="0"/>
                <w:i w:val="0"/>
                <w:sz w:val="22"/>
              </w:rPr>
              <w:t>timestamp</w:t>
            </w:r>
          </w:p>
        </w:tc>
        <w:tc>
          <w:tcPr>
            <w:tcW w:type="dxa" w:w="14400"/>
          </w:tcPr>
          <w:p>
            <w:r>
              <w:rPr>
                <w:rFonts w:ascii="Calibri" w:hAnsi="Calibri"/>
                <w:b w:val="0"/>
                <w:i w:val="0"/>
                <w:sz w:val="22"/>
              </w:rPr>
              <w:t>DATETIME — automatically set to current date/time on INSERT</w:t>
            </w:r>
          </w:p>
        </w:tc>
      </w:tr>
      <w:tr>
        <w:tc>
          <w:tcPr>
            <w:tcW w:type="dxa" w:w="5760"/>
          </w:tcPr>
          <w:p>
            <w:r>
              <w:rPr>
                <w:rFonts w:ascii="Calibri" w:hAnsi="Calibri"/>
                <w:b w:val="0"/>
                <w:i w:val="0"/>
                <w:sz w:val="22"/>
              </w:rPr>
              <w:t>location</w:t>
            </w:r>
          </w:p>
        </w:tc>
        <w:tc>
          <w:tcPr>
            <w:tcW w:type="dxa" w:w="14400"/>
          </w:tcPr>
          <w:p>
            <w:r>
              <w:rPr>
                <w:rFonts w:ascii="Calibri" w:hAnsi="Calibri"/>
                <w:b w:val="0"/>
                <w:i w:val="0"/>
                <w:sz w:val="22"/>
              </w:rPr>
              <w:t>VARCHAR(100) — camera identifier, default 'Main Gate Camera 1'</w:t>
            </w:r>
          </w:p>
        </w:tc>
      </w:tr>
      <w:tr>
        <w:tc>
          <w:tcPr>
            <w:tcW w:type="dxa" w:w="5760"/>
          </w:tcPr>
          <w:p>
            <w:r>
              <w:rPr>
                <w:rFonts w:ascii="Calibri" w:hAnsi="Calibri"/>
                <w:b w:val="0"/>
                <w:i w:val="0"/>
                <w:sz w:val="22"/>
              </w:rPr>
              <w:t>evidence_image</w:t>
            </w:r>
          </w:p>
        </w:tc>
        <w:tc>
          <w:tcPr>
            <w:tcW w:type="dxa" w:w="14400"/>
          </w:tcPr>
          <w:p>
            <w:r>
              <w:rPr>
                <w:rFonts w:ascii="Calibri" w:hAnsi="Calibri"/>
                <w:b w:val="0"/>
                <w:i w:val="0"/>
                <w:sz w:val="22"/>
              </w:rPr>
              <w:t>VARCHAR(255) — file path to the saved violation screenshot</w:t>
            </w:r>
          </w:p>
        </w:tc>
      </w:tr>
    </w:tbl>
    <w:p/>
    <w:p>
      <w:pPr>
        <w:spacing w:before="80" w:after="80"/>
      </w:pPr>
      <w:r>
        <w:rPr>
          <w:color w:val="CCCCCC"/>
          <w:sz w:val="14"/>
        </w:rPr>
        <w:t>──────────────────────────────────────────────────────────────────────────────────────────</w:t>
      </w:r>
    </w:p>
    <w:p>
      <w:pPr>
        <w:pStyle w:val="Heading1"/>
        <w:jc w:val="left"/>
      </w:pPr>
      <w:r>
        <w:rPr>
          <w:rFonts w:ascii="Calibri" w:hAnsi="Calibri"/>
          <w:color w:val="1F497D"/>
        </w:rPr>
        <w:t>11. Complete Flow — One Frame, Start to Finish</w:t>
      </w:r>
    </w:p>
    <w:tbl>
      <w:tblPr>
        <w:tblStyle w:val="TableGrid"/>
        <w:tblW w:type="auto" w:w="0"/>
        <w:tblLook w:firstColumn="1" w:firstRow="1" w:lastColumn="0" w:lastRow="0" w:noHBand="0" w:noVBand="1" w:val="04A0"/>
      </w:tblPr>
      <w:tblGrid>
        <w:gridCol w:w="4561"/>
        <w:gridCol w:w="4561"/>
      </w:tblGrid>
      <w:tr>
        <w:tc>
          <w:tcPr>
            <w:tcW w:type="dxa" w:w="4320"/>
          </w:tcPr>
          <w:p>
            <w:pPr>
              <w:jc w:val="center"/>
            </w:pPr>
            <w:r>
              <w:rPr>
                <w:rFonts w:ascii="Calibri" w:hAnsi="Calibri"/>
                <w:b/>
                <w:i w:val="0"/>
                <w:color w:val="1F497D"/>
                <w:sz w:val="22"/>
              </w:rPr>
              <w:t>Step</w:t>
            </w:r>
          </w:p>
        </w:tc>
        <w:tc>
          <w:tcPr>
            <w:tcW w:type="dxa" w:w="15840"/>
          </w:tcPr>
          <w:p>
            <w:pPr>
              <w:jc w:val="center"/>
            </w:pPr>
            <w:r>
              <w:rPr>
                <w:rFonts w:ascii="Calibri" w:hAnsi="Calibri"/>
                <w:b/>
                <w:i w:val="0"/>
                <w:color w:val="1F497D"/>
                <w:sz w:val="22"/>
              </w:rPr>
              <w:t>What Happens</w:t>
            </w:r>
          </w:p>
        </w:tc>
      </w:tr>
      <w:tr>
        <w:tc>
          <w:tcPr>
            <w:tcW w:type="dxa" w:w="4320"/>
          </w:tcPr>
          <w:p>
            <w:r>
              <w:rPr>
                <w:rFonts w:ascii="Calibri" w:hAnsi="Calibri"/>
                <w:b w:val="0"/>
                <w:i w:val="0"/>
                <w:sz w:val="22"/>
              </w:rPr>
              <w:t>1 — cap.read()</w:t>
            </w:r>
          </w:p>
        </w:tc>
        <w:tc>
          <w:tcPr>
            <w:tcW w:type="dxa" w:w="15840"/>
          </w:tcPr>
          <w:p>
            <w:r>
              <w:rPr>
                <w:rFonts w:ascii="Calibri" w:hAnsi="Calibri"/>
                <w:b w:val="0"/>
                <w:i w:val="0"/>
                <w:sz w:val="22"/>
              </w:rPr>
              <w:t>Read one raw frame from webcam or video file</w:t>
            </w:r>
          </w:p>
        </w:tc>
      </w:tr>
      <w:tr>
        <w:tc>
          <w:tcPr>
            <w:tcW w:type="dxa" w:w="4320"/>
          </w:tcPr>
          <w:p>
            <w:r>
              <w:rPr>
                <w:rFonts w:ascii="Calibri" w:hAnsi="Calibri"/>
                <w:b w:val="0"/>
                <w:i w:val="0"/>
                <w:sz w:val="22"/>
              </w:rPr>
              <w:t>2 — is_low_light(frame)</w:t>
            </w:r>
          </w:p>
        </w:tc>
        <w:tc>
          <w:tcPr>
            <w:tcW w:type="dxa" w:w="15840"/>
          </w:tcPr>
          <w:p>
            <w:r>
              <w:rPr>
                <w:rFonts w:ascii="Calibri" w:hAnsi="Calibri"/>
                <w:b w:val="0"/>
                <w:i w:val="0"/>
                <w:sz w:val="22"/>
              </w:rPr>
              <w:t>Convert to grayscale, compute average brightness</w:t>
            </w:r>
          </w:p>
        </w:tc>
      </w:tr>
      <w:tr>
        <w:tc>
          <w:tcPr>
            <w:tcW w:type="dxa" w:w="4320"/>
          </w:tcPr>
          <w:p>
            <w:r>
              <w:rPr>
                <w:rFonts w:ascii="Calibri" w:hAnsi="Calibri"/>
                <w:b w:val="0"/>
                <w:i w:val="0"/>
                <w:sz w:val="22"/>
              </w:rPr>
              <w:t>3 — enhance_frame(frame)</w:t>
            </w:r>
          </w:p>
        </w:tc>
        <w:tc>
          <w:tcPr>
            <w:tcW w:type="dxa" w:w="15840"/>
          </w:tcPr>
          <w:p>
            <w:r>
              <w:rPr>
                <w:rFonts w:ascii="Calibri" w:hAnsi="Calibri"/>
                <w:b w:val="0"/>
                <w:i w:val="0"/>
                <w:sz w:val="22"/>
              </w:rPr>
              <w:t>If dark: BGR→LAB, CLAHE on L-channel, gamma correction</w:t>
            </w:r>
          </w:p>
        </w:tc>
      </w:tr>
      <w:tr>
        <w:tc>
          <w:tcPr>
            <w:tcW w:type="dxa" w:w="4320"/>
          </w:tcPr>
          <w:p>
            <w:r>
              <w:rPr>
                <w:rFonts w:ascii="Calibri" w:hAnsi="Calibri"/>
                <w:b w:val="0"/>
                <w:i w:val="0"/>
                <w:sz w:val="22"/>
              </w:rPr>
              <w:t>4 — traffic_model.track()</w:t>
            </w:r>
          </w:p>
        </w:tc>
        <w:tc>
          <w:tcPr>
            <w:tcW w:type="dxa" w:w="15840"/>
          </w:tcPr>
          <w:p>
            <w:r>
              <w:rPr>
                <w:rFonts w:ascii="Calibri" w:hAnsi="Calibri"/>
                <w:b w:val="0"/>
                <w:i w:val="0"/>
                <w:sz w:val="22"/>
              </w:rPr>
              <w:t>YOLO detects all motorcycles+persons, assigns tracking IDs</w:t>
            </w:r>
          </w:p>
        </w:tc>
      </w:tr>
      <w:tr>
        <w:tc>
          <w:tcPr>
            <w:tcW w:type="dxa" w:w="4320"/>
          </w:tcPr>
          <w:p>
            <w:r>
              <w:rPr>
                <w:rFonts w:ascii="Calibri" w:hAnsi="Calibri"/>
                <w:b w:val="0"/>
                <w:i w:val="0"/>
                <w:sz w:val="22"/>
              </w:rPr>
              <w:t>5 — Build search zone</w:t>
            </w:r>
          </w:p>
        </w:tc>
        <w:tc>
          <w:tcPr>
            <w:tcW w:type="dxa" w:w="15840"/>
          </w:tcPr>
          <w:p>
            <w:r>
              <w:rPr>
                <w:rFonts w:ascii="Calibri" w:hAnsi="Calibri"/>
                <w:b w:val="0"/>
                <w:i w:val="0"/>
                <w:sz w:val="22"/>
              </w:rPr>
              <w:t>Expand bike box: 120% up, 15% wide, 20% down</w:t>
            </w:r>
          </w:p>
        </w:tc>
      </w:tr>
      <w:tr>
        <w:tc>
          <w:tcPr>
            <w:tcW w:type="dxa" w:w="4320"/>
          </w:tcPr>
          <w:p>
            <w:r>
              <w:rPr>
                <w:rFonts w:ascii="Calibri" w:hAnsi="Calibri"/>
                <w:b w:val="0"/>
                <w:i w:val="0"/>
                <w:sz w:val="22"/>
              </w:rPr>
              <w:t>6 — person_overlap_with_zone()</w:t>
            </w:r>
          </w:p>
        </w:tc>
        <w:tc>
          <w:tcPr>
            <w:tcW w:type="dxa" w:w="15840"/>
          </w:tcPr>
          <w:p>
            <w:r>
              <w:rPr>
                <w:rFonts w:ascii="Calibri" w:hAnsi="Calibri"/>
                <w:b w:val="0"/>
                <w:i w:val="0"/>
                <w:sz w:val="22"/>
              </w:rPr>
              <w:t>Count persons overlapping zone &gt;= 20% as riders (YOLOv8 count)</w:t>
            </w:r>
          </w:p>
        </w:tc>
      </w:tr>
      <w:tr>
        <w:tc>
          <w:tcPr>
            <w:tcW w:type="dxa" w:w="4320"/>
          </w:tcPr>
          <w:p>
            <w:r>
              <w:rPr>
                <w:rFonts w:ascii="Calibri" w:hAnsi="Calibri"/>
                <w:b w:val="0"/>
                <w:i w:val="0"/>
                <w:sz w:val="22"/>
              </w:rPr>
              <w:t>7 — analyze_bike_crop()</w:t>
            </w:r>
          </w:p>
        </w:tc>
        <w:tc>
          <w:tcPr>
            <w:tcW w:type="dxa" w:w="15840"/>
          </w:tcPr>
          <w:p>
            <w:r>
              <w:rPr>
                <w:rFonts w:ascii="Calibri" w:hAnsi="Calibri"/>
                <w:b w:val="0"/>
                <w:i w:val="0"/>
                <w:sz w:val="22"/>
              </w:rPr>
              <w:t>Run helmet.pt on crop → rider heads + no_helmet + plate boxes</w:t>
            </w:r>
          </w:p>
        </w:tc>
      </w:tr>
      <w:tr>
        <w:tc>
          <w:tcPr>
            <w:tcW w:type="dxa" w:w="4320"/>
          </w:tcPr>
          <w:p>
            <w:r>
              <w:rPr>
                <w:rFonts w:ascii="Calibri" w:hAnsi="Calibri"/>
                <w:b w:val="0"/>
                <w:i w:val="0"/>
                <w:sz w:val="22"/>
              </w:rPr>
              <w:t>8 — rider_count = max(6, 7)</w:t>
            </w:r>
          </w:p>
        </w:tc>
        <w:tc>
          <w:tcPr>
            <w:tcW w:type="dxa" w:w="15840"/>
          </w:tcPr>
          <w:p>
            <w:r>
              <w:rPr>
                <w:rFonts w:ascii="Calibri" w:hAnsi="Calibri"/>
                <w:b w:val="0"/>
                <w:i w:val="0"/>
                <w:sz w:val="22"/>
              </w:rPr>
              <w:t>Take higher of the two rider counts</w:t>
            </w:r>
          </w:p>
        </w:tc>
      </w:tr>
      <w:tr>
        <w:tc>
          <w:tcPr>
            <w:tcW w:type="dxa" w:w="4320"/>
          </w:tcPr>
          <w:p>
            <w:r>
              <w:rPr>
                <w:rFonts w:ascii="Calibri" w:hAnsi="Calibri"/>
                <w:b w:val="0"/>
                <w:i w:val="0"/>
                <w:sz w:val="22"/>
              </w:rPr>
              <w:t>9 — Violation check</w:t>
            </w:r>
          </w:p>
        </w:tc>
        <w:tc>
          <w:tcPr>
            <w:tcW w:type="dxa" w:w="15840"/>
          </w:tcPr>
          <w:p>
            <w:r>
              <w:rPr>
                <w:rFonts w:ascii="Calibri" w:hAnsi="Calibri"/>
                <w:b w:val="0"/>
                <w:i w:val="0"/>
                <w:sz w:val="22"/>
              </w:rPr>
              <w:t>rider_count &gt; 2 → Triple Riding | no_helmet → No Helmet</w:t>
            </w:r>
          </w:p>
        </w:tc>
      </w:tr>
      <w:tr>
        <w:tc>
          <w:tcPr>
            <w:tcW w:type="dxa" w:w="4320"/>
          </w:tcPr>
          <w:p>
            <w:r>
              <w:rPr>
                <w:rFonts w:ascii="Calibri" w:hAnsi="Calibri"/>
                <w:b w:val="0"/>
                <w:i w:val="0"/>
                <w:sz w:val="22"/>
              </w:rPr>
              <w:t>10 — cv2.imwrite()</w:t>
            </w:r>
          </w:p>
        </w:tc>
        <w:tc>
          <w:tcPr>
            <w:tcW w:type="dxa" w:w="15840"/>
          </w:tcPr>
          <w:p>
            <w:r>
              <w:rPr>
                <w:rFonts w:ascii="Calibri" w:hAnsi="Calibri"/>
                <w:b w:val="0"/>
                <w:i w:val="0"/>
                <w:sz w:val="22"/>
              </w:rPr>
              <w:t>Save annotated frame as JPEG evidence</w:t>
            </w:r>
          </w:p>
        </w:tc>
      </w:tr>
      <w:tr>
        <w:tc>
          <w:tcPr>
            <w:tcW w:type="dxa" w:w="4320"/>
          </w:tcPr>
          <w:p>
            <w:r>
              <w:rPr>
                <w:rFonts w:ascii="Calibri" w:hAnsi="Calibri"/>
                <w:b w:val="0"/>
                <w:i w:val="0"/>
                <w:sz w:val="22"/>
              </w:rPr>
              <w:t>11 — ocr.readtext()</w:t>
            </w:r>
          </w:p>
        </w:tc>
        <w:tc>
          <w:tcPr>
            <w:tcW w:type="dxa" w:w="15840"/>
          </w:tcPr>
          <w:p>
            <w:r>
              <w:rPr>
                <w:rFonts w:ascii="Calibri" w:hAnsi="Calibri"/>
                <w:b w:val="0"/>
                <w:i w:val="0"/>
                <w:sz w:val="22"/>
              </w:rPr>
              <w:t>EasyOCR reads license plate text (on violation only)</w:t>
            </w:r>
          </w:p>
        </w:tc>
      </w:tr>
      <w:tr>
        <w:tc>
          <w:tcPr>
            <w:tcW w:type="dxa" w:w="4320"/>
          </w:tcPr>
          <w:p>
            <w:r>
              <w:rPr>
                <w:rFonts w:ascii="Calibri" w:hAnsi="Calibri"/>
                <w:b w:val="0"/>
                <w:i w:val="0"/>
                <w:sz w:val="22"/>
              </w:rPr>
              <w:t>12 — log_to_db()</w:t>
            </w:r>
          </w:p>
        </w:tc>
        <w:tc>
          <w:tcPr>
            <w:tcW w:type="dxa" w:w="15840"/>
          </w:tcPr>
          <w:p>
            <w:r>
              <w:rPr>
                <w:rFonts w:ascii="Calibri" w:hAnsi="Calibri"/>
                <w:b w:val="0"/>
                <w:i w:val="0"/>
                <w:sz w:val="22"/>
              </w:rPr>
              <w:t>INSERT violation record into MySQL</w:t>
            </w:r>
          </w:p>
        </w:tc>
      </w:tr>
      <w:tr>
        <w:tc>
          <w:tcPr>
            <w:tcW w:type="dxa" w:w="4320"/>
          </w:tcPr>
          <w:p>
            <w:r>
              <w:rPr>
                <w:rFonts w:ascii="Calibri" w:hAnsi="Calibri"/>
                <w:b w:val="0"/>
                <w:i w:val="0"/>
                <w:sz w:val="22"/>
              </w:rPr>
              <w:t>13 — draw_bike_panel()</w:t>
            </w:r>
          </w:p>
        </w:tc>
        <w:tc>
          <w:tcPr>
            <w:tcW w:type="dxa" w:w="15840"/>
          </w:tcPr>
          <w:p>
            <w:r>
              <w:rPr>
                <w:rFonts w:ascii="Calibri" w:hAnsi="Calibri"/>
                <w:b w:val="0"/>
                <w:i w:val="0"/>
                <w:sz w:val="22"/>
              </w:rPr>
              <w:t>Draw per-bike info overlay on frame</w:t>
            </w:r>
          </w:p>
        </w:tc>
      </w:tr>
      <w:tr>
        <w:tc>
          <w:tcPr>
            <w:tcW w:type="dxa" w:w="4320"/>
          </w:tcPr>
          <w:p>
            <w:r>
              <w:rPr>
                <w:rFonts w:ascii="Calibri" w:hAnsi="Calibri"/>
                <w:b w:val="0"/>
                <w:i w:val="0"/>
                <w:sz w:val="22"/>
              </w:rPr>
              <w:t>14 — draw_stats_hud()</w:t>
            </w:r>
          </w:p>
        </w:tc>
        <w:tc>
          <w:tcPr>
            <w:tcW w:type="dxa" w:w="15840"/>
          </w:tcPr>
          <w:p>
            <w:r>
              <w:rPr>
                <w:rFonts w:ascii="Calibri" w:hAnsi="Calibri"/>
                <w:b w:val="0"/>
                <w:i w:val="0"/>
                <w:sz w:val="22"/>
              </w:rPr>
              <w:t>Draw top-right stats panel (FPS, count, time, night mode)</w:t>
            </w:r>
          </w:p>
        </w:tc>
      </w:tr>
      <w:tr>
        <w:tc>
          <w:tcPr>
            <w:tcW w:type="dxa" w:w="4320"/>
          </w:tcPr>
          <w:p>
            <w:r>
              <w:rPr>
                <w:rFonts w:ascii="Calibri" w:hAnsi="Calibri"/>
                <w:b w:val="0"/>
                <w:i w:val="0"/>
                <w:sz w:val="22"/>
              </w:rPr>
              <w:t>15 — draw_night_mode_badge()</w:t>
            </w:r>
          </w:p>
        </w:tc>
        <w:tc>
          <w:tcPr>
            <w:tcW w:type="dxa" w:w="15840"/>
          </w:tcPr>
          <w:p>
            <w:r>
              <w:rPr>
                <w:rFonts w:ascii="Calibri" w:hAnsi="Calibri"/>
                <w:b w:val="0"/>
                <w:i w:val="0"/>
                <w:sz w:val="22"/>
              </w:rPr>
              <w:t>Draw bottom-left NIGHT MODE badge</w:t>
            </w:r>
          </w:p>
        </w:tc>
      </w:tr>
      <w:tr>
        <w:tc>
          <w:tcPr>
            <w:tcW w:type="dxa" w:w="4320"/>
          </w:tcPr>
          <w:p>
            <w:r>
              <w:rPr>
                <w:rFonts w:ascii="Calibri" w:hAnsi="Calibri"/>
                <w:b w:val="0"/>
                <w:i w:val="0"/>
                <w:sz w:val="22"/>
              </w:rPr>
              <w:t>16 — cv2.imshow()</w:t>
            </w:r>
          </w:p>
        </w:tc>
        <w:tc>
          <w:tcPr>
            <w:tcW w:type="dxa" w:w="15840"/>
          </w:tcPr>
          <w:p>
            <w:r>
              <w:rPr>
                <w:rFonts w:ascii="Calibri" w:hAnsi="Calibri"/>
                <w:b w:val="0"/>
                <w:i w:val="0"/>
                <w:sz w:val="22"/>
              </w:rPr>
              <w:t>Render the annotated frame in the display window</w:t>
            </w:r>
          </w:p>
        </w:tc>
      </w:tr>
      <w:tr>
        <w:tc>
          <w:tcPr>
            <w:tcW w:type="dxa" w:w="4320"/>
          </w:tcPr>
          <w:p>
            <w:r>
              <w:rPr>
                <w:rFonts w:ascii="Calibri" w:hAnsi="Calibri"/>
                <w:b w:val="0"/>
                <w:i w:val="0"/>
                <w:sz w:val="22"/>
              </w:rPr>
              <w:t>17 — cv2.waitKey(1)</w:t>
            </w:r>
          </w:p>
        </w:tc>
        <w:tc>
          <w:tcPr>
            <w:tcW w:type="dxa" w:w="15840"/>
          </w:tcPr>
          <w:p>
            <w:r>
              <w:rPr>
                <w:rFonts w:ascii="Calibri" w:hAnsi="Calibri"/>
                <w:b w:val="0"/>
                <w:i w:val="0"/>
                <w:sz w:val="22"/>
              </w:rPr>
              <w:t>Wait 1ms, check for Q (quit) or D (debug toggle)</w:t>
            </w:r>
          </w:p>
        </w:tc>
      </w:tr>
      <w:tr>
        <w:tc>
          <w:tcPr>
            <w:tcW w:type="dxa" w:w="4320"/>
          </w:tcPr>
          <w:p>
            <w:r>
              <w:rPr>
                <w:rFonts w:ascii="Calibri" w:hAnsi="Calibri"/>
                <w:b w:val="0"/>
                <w:i w:val="0"/>
                <w:sz w:val="22"/>
              </w:rPr>
              <w:t>18 — Loop back to step 1</w:t>
            </w:r>
          </w:p>
        </w:tc>
        <w:tc>
          <w:tcPr>
            <w:tcW w:type="dxa" w:w="15840"/>
          </w:tcPr>
          <w:p>
            <w:r>
              <w:rPr>
                <w:rFonts w:ascii="Calibri" w:hAnsi="Calibri"/>
                <w:b w:val="0"/>
                <w:i w:val="0"/>
                <w:sz w:val="22"/>
              </w:rPr>
              <w:t>Repeat for every frame until video ends or Q is pressed</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